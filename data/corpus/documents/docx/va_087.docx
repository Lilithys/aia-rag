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Title"/>
      </w:pPr>
      <w:r>
        <w:rPr>
          <w:rFonts w:ascii="Calibri" w:hAnsi="Calibri" w:eastAsia="Arial Unicode MS"/>
        </w:rPr>
        <w:t>Upload Evidence To Support Your Disability Claim | Veterans Affairs</w:t>
      </w:r>
    </w:p>
    <w:p>
      <w:pPr>
        <w:pStyle w:val="Heading1"/>
      </w:pPr>
      <w:r>
        <w:rPr>
          <w:rFonts w:ascii="Calibri" w:hAnsi="Calibri" w:eastAsia="Arial Unicode MS"/>
        </w:rPr>
        <w:t>Upload evidence to support your disability claim</w:t>
      </w:r>
    </w:p>
    <w:p>
      <w:r>
        <w:rPr>
          <w:rFonts w:ascii="Calibri" w:hAnsi="Calibri" w:eastAsia="Arial Unicode MS"/>
        </w:rPr>
        <w:t>If you ve filed a claim for disability compensation, you can continue uploading more evidence for up to one year to support your claim. Evidence may include supporting documents like medical test results, doctor s reports, and other records. Upload your evidence online now.</w:t>
      </w:r>
    </w:p>
    <w:p>
      <w:pPr>
        <w:pStyle w:val="Heading1"/>
      </w:pPr>
      <w:r>
        <w:rPr>
          <w:rFonts w:ascii="Calibri" w:hAnsi="Calibri" w:eastAsia="Arial Unicode MS"/>
        </w:rPr>
        <w:t>How do I upload evidence online to support my disability claim?</w:t>
      </w:r>
    </w:p>
    <w:p>
      <w:r>
        <w:rPr>
          <w:rFonts w:ascii="Calibri" w:hAnsi="Calibri" w:eastAsia="Arial Unicode MS"/>
        </w:rPr>
        <w:t>You can upload evidence to support your disability claim through our claim tracking tool. This tool also helps you check the status of your claim.</w:t>
      </w:r>
    </w:p>
    <w:p>
      <w:r>
        <w:rPr>
          <w:rFonts w:ascii="Calibri" w:hAnsi="Calibri" w:eastAsia="Arial Unicode MS"/>
        </w:rPr>
        <w:t>Find out how to sign in to use this tool</w:t>
      </w:r>
    </w:p>
    <w:p>
      <w:pPr>
        <w:pStyle w:val="Heading1"/>
      </w:pPr>
      <w:r>
        <w:rPr>
          <w:rFonts w:ascii="Calibri" w:hAnsi="Calibri" w:eastAsia="Arial Unicode MS"/>
        </w:rPr>
        <w:t>If I filed a standard disability claim, when should I upload evidence?</w:t>
      </w:r>
    </w:p>
    <w:p>
      <w:r>
        <w:rPr>
          <w:rFonts w:ascii="Calibri" w:hAnsi="Calibri" w:eastAsia="Arial Unicode MS"/>
        </w:rPr>
        <w:t>Upload your evidence as soon as you can.</w:t>
      </w:r>
    </w:p>
    <w:p>
      <w:r>
        <w:rPr>
          <w:rFonts w:ascii="Calibri" w:hAnsi="Calibri" w:eastAsia="Arial Unicode MS"/>
        </w:rPr>
        <w:t>You can continue uploading documents for up to one year from the date we receive your claim. But, if you don t provide any evidence or give us the information we need to help you get evidence within 30 days, we may make a decision on your claim earlier.</w:t>
      </w:r>
    </w:p>
    <w:p>
      <w:r>
        <w:rPr>
          <w:rFonts w:ascii="Calibri" w:hAnsi="Calibri" w:eastAsia="Arial Unicode MS"/>
        </w:rPr>
        <w:t>If we decide your claim early, you ll still have the rest of the one-year period to provide more information or evidence.</w:t>
      </w:r>
    </w:p>
    <w:p>
      <w:pPr>
        <w:pStyle w:val="Heading1"/>
      </w:pPr>
      <w:r>
        <w:rPr>
          <w:rFonts w:ascii="Calibri" w:hAnsi="Calibri" w:eastAsia="Arial Unicode MS"/>
        </w:rPr>
        <w:t>What happens if I upload more evidence after I ve submitted a fully developed claim?</w:t>
      </w:r>
    </w:p>
    <w:p>
      <w:r>
        <w:rPr>
          <w:rFonts w:ascii="Calibri" w:hAnsi="Calibri" w:eastAsia="Arial Unicode MS"/>
        </w:rPr>
        <w:t>We ll remove your disability claim from the Fully Developed Claims program and process it as a standard claim.</w:t>
      </w:r>
    </w:p>
    <w:p>
      <w:r>
        <w:rPr>
          <w:rFonts w:ascii="Calibri" w:hAnsi="Calibri" w:eastAsia="Arial Unicode MS"/>
        </w:rPr>
        <w:t>If we decide your claim earlier than one year from the date we received the claim, you ll still have the rest of the year to provide any additional information or evidence.</w:t>
      </w:r>
    </w:p>
    <w:p>
      <w:pPr>
        <w:pStyle w:val="Heading1"/>
      </w:pPr>
      <w:r>
        <w:rPr>
          <w:rFonts w:ascii="Calibri" w:hAnsi="Calibri" w:eastAsia="Arial Unicode MS"/>
        </w:rPr>
        <w:t>What kinds of documents should I upload to support my disability claim?</w:t>
      </w:r>
    </w:p>
    <w:p>
      <w:pPr>
        <w:pStyle w:val="Heading2"/>
      </w:pPr>
      <w:r>
        <w:rPr>
          <w:rFonts w:ascii="Calibri" w:hAnsi="Calibri" w:eastAsia="Arial Unicode MS"/>
        </w:rPr>
        <w:t>Federal and state records</w:t>
      </w:r>
    </w:p>
    <w:p>
      <w:r>
        <w:rPr>
          <w:rFonts w:ascii="Calibri" w:hAnsi="Calibri" w:eastAsia="Arial Unicode MS"/>
        </w:rPr>
        <w:t>These include copies of:</w:t>
      </w:r>
    </w:p>
    <w:p>
      <w:pPr>
        <w:pStyle w:val="ListBullet"/>
      </w:pPr>
      <w:r>
        <w:rPr>
          <w:rFonts w:ascii="Calibri" w:hAnsi="Calibri" w:eastAsia="Arial Unicode MS"/>
        </w:rPr>
        <w:t>Your military medical records</w:t>
      </w:r>
    </w:p>
    <w:p>
      <w:pPr>
        <w:pStyle w:val="ListBullet"/>
      </w:pPr>
      <w:r>
        <w:rPr>
          <w:rFonts w:ascii="Calibri" w:hAnsi="Calibri" w:eastAsia="Arial Unicode MS"/>
        </w:rPr>
        <w:t>Your military personnel records</w:t>
      </w:r>
    </w:p>
    <w:p>
      <w:pPr>
        <w:pStyle w:val="ListBullet"/>
      </w:pPr>
      <w:r>
        <w:rPr>
          <w:rFonts w:ascii="Calibri" w:hAnsi="Calibri" w:eastAsia="Arial Unicode MS"/>
        </w:rPr>
        <w:t>Any Social Security Administration or other federal or state medical treatment records</w:t>
      </w:r>
    </w:p>
    <w:p>
      <w:pPr>
        <w:pStyle w:val="ListBullet"/>
      </w:pPr>
      <w:r>
        <w:rPr>
          <w:rFonts w:ascii="Calibri" w:hAnsi="Calibri" w:eastAsia="Arial Unicode MS"/>
        </w:rPr>
        <w:t>Any treatment or personnel records from your National Guard or Reserve unit that support your claim (if you ve served in either of these branches)</w:t>
      </w:r>
    </w:p>
    <w:p>
      <w:r>
        <w:rPr>
          <w:rFonts w:ascii="Calibri" w:hAnsi="Calibri" w:eastAsia="Arial Unicode MS"/>
        </w:rPr>
        <w:t>If you don t have copies of these records, you can ask us to request them for you as part of the claim process.</w:t>
      </w:r>
    </w:p>
    <w:p>
      <w:pPr>
        <w:pStyle w:val="Heading2"/>
      </w:pPr>
      <w:r>
        <w:rPr>
          <w:rFonts w:ascii="Calibri" w:hAnsi="Calibri" w:eastAsia="Arial Unicode MS"/>
        </w:rPr>
        <w:t>Private medical treatment records</w:t>
      </w:r>
    </w:p>
    <w:p>
      <w:r>
        <w:rPr>
          <w:rFonts w:ascii="Calibri" w:hAnsi="Calibri" w:eastAsia="Arial Unicode MS"/>
        </w:rPr>
        <w:t>If you ve seen a non-VA health care provider for diagnosis or treatment, you ll need to upload copies of all medical records that can provide information about the disability you re claiming.</w:t>
      </w:r>
    </w:p>
    <w:p>
      <w:r>
        <w:rPr>
          <w:rFonts w:ascii="Calibri" w:hAnsi="Calibri" w:eastAsia="Arial Unicode MS"/>
        </w:rPr>
        <w:t>These may include evidence like:</w:t>
      </w:r>
    </w:p>
    <w:p>
      <w:pPr>
        <w:pStyle w:val="ListBullet"/>
      </w:pPr>
      <w:r>
        <w:rPr>
          <w:rFonts w:ascii="Calibri" w:hAnsi="Calibri" w:eastAsia="Arial Unicode MS"/>
        </w:rPr>
        <w:t>Doctor s reports</w:t>
      </w:r>
    </w:p>
    <w:p>
      <w:pPr>
        <w:pStyle w:val="ListBullet"/>
      </w:pPr>
      <w:r>
        <w:rPr>
          <w:rFonts w:ascii="Calibri" w:hAnsi="Calibri" w:eastAsia="Arial Unicode MS"/>
        </w:rPr>
        <w:t>X-rays</w:t>
      </w:r>
    </w:p>
    <w:p>
      <w:pPr>
        <w:pStyle w:val="ListBullet"/>
      </w:pPr>
      <w:r>
        <w:rPr>
          <w:rFonts w:ascii="Calibri" w:hAnsi="Calibri" w:eastAsia="Arial Unicode MS"/>
        </w:rPr>
        <w:t>Medical lab or test results</w:t>
      </w:r>
    </w:p>
    <w:p>
      <w:pPr>
        <w:pStyle w:val="Heading2"/>
      </w:pPr>
      <w:r>
        <w:rPr>
          <w:rFonts w:ascii="Calibri" w:hAnsi="Calibri" w:eastAsia="Arial Unicode MS"/>
        </w:rPr>
        <w:t>Supporting statements</w:t>
      </w:r>
    </w:p>
    <w:p>
      <w:r>
        <w:rPr>
          <w:rFonts w:ascii="Calibri" w:hAnsi="Calibri" w:eastAsia="Arial Unicode MS"/>
        </w:rPr>
        <w:t>If you re claiming a disability for an injury or illness that you don t think we have in your military records, you ll also want to upload statements that support your claim. These statements should be from people who know about, or who you ve talked to about, your claimed medical condition and how and when it occurred.</w:t>
      </w:r>
    </w:p>
    <w:p>
      <w:r>
        <w:rPr>
          <w:rFonts w:ascii="Calibri" w:hAnsi="Calibri" w:eastAsia="Arial Unicode MS"/>
        </w:rPr>
        <w:t>You can ask for supporting statements from people like:</w:t>
      </w:r>
    </w:p>
    <w:p>
      <w:pPr>
        <w:pStyle w:val="ListBullet"/>
      </w:pPr>
      <w:r>
        <w:rPr>
          <w:rFonts w:ascii="Calibri" w:hAnsi="Calibri" w:eastAsia="Arial Unicode MS"/>
        </w:rPr>
        <w:t>Service members who served with you</w:t>
      </w:r>
    </w:p>
    <w:p>
      <w:pPr>
        <w:pStyle w:val="ListBullet"/>
      </w:pPr>
      <w:r>
        <w:rPr>
          <w:rFonts w:ascii="Calibri" w:hAnsi="Calibri" w:eastAsia="Arial Unicode MS"/>
        </w:rPr>
        <w:t>Your family and friends</w:t>
      </w:r>
    </w:p>
    <w:p>
      <w:pPr>
        <w:pStyle w:val="ListBullet"/>
      </w:pPr>
      <w:r>
        <w:rPr>
          <w:rFonts w:ascii="Calibri" w:hAnsi="Calibri" w:eastAsia="Arial Unicode MS"/>
        </w:rPr>
        <w:t>Clergy members</w:t>
      </w:r>
    </w:p>
    <w:p>
      <w:pPr>
        <w:pStyle w:val="ListBullet"/>
      </w:pPr>
      <w:r>
        <w:rPr>
          <w:rFonts w:ascii="Calibri" w:hAnsi="Calibri" w:eastAsia="Arial Unicode MS"/>
        </w:rPr>
        <w:t>Law enforcement officers</w:t>
      </w:r>
    </w:p>
    <w:p>
      <w:pPr>
        <w:pStyle w:val="Heading2"/>
      </w:pPr>
      <w:r>
        <w:rPr>
          <w:rFonts w:ascii="Calibri" w:hAnsi="Calibri" w:eastAsia="Arial Unicode MS"/>
        </w:rPr>
        <w:t>Disability Benefits Questionnaires (DBQs)</w:t>
      </w:r>
    </w:p>
    <w:p>
      <w:r>
        <w:rPr>
          <w:rFonts w:ascii="Calibri" w:hAnsi="Calibri" w:eastAsia="Arial Unicode MS"/>
        </w:rPr>
        <w:t>You can help speed up your claim by using Disability Benefits Questionnaires (DBQs). These forms ask for specific information we need to determine a disability rating for different medical conditions. You can help to make sure that our ratings specialists have exactly what they need to make a decision on your claim by asking your VA or non-VA community health care provider to fill out one or more DBQs.</w:t>
      </w:r>
    </w:p>
    <w:p>
      <w:r>
        <w:rPr>
          <w:rFonts w:ascii="Calibri" w:hAnsi="Calibri" w:eastAsia="Arial Unicode MS"/>
        </w:rPr>
        <w:t>You can search for DBQs to download by form name or by symptom. Find VA DBQs to take to your health care provider</w:t>
      </w:r>
    </w:p>
    <w:p>
      <w:pPr>
        <w:pStyle w:val="Heading2"/>
      </w:pPr>
      <w:r>
        <w:rPr>
          <w:rFonts w:ascii="Calibri" w:hAnsi="Calibri" w:eastAsia="Arial Unicode MS"/>
        </w:rPr>
        <w:t>Any additional forms needed to support your claim</w:t>
      </w:r>
    </w:p>
    <w:p>
      <w:r>
        <w:rPr>
          <w:rFonts w:ascii="Calibri" w:hAnsi="Calibri" w:eastAsia="Arial Unicode MS"/>
        </w:rPr>
        <w:t>In some cases, you may need to turn in one or more additional forms to support your disability claim. See if you need to complete any additional forms</w:t>
      </w:r>
    </w:p>
    <w:p>
      <w:pPr>
        <w:pStyle w:val="Heading1"/>
      </w:pPr>
      <w:r>
        <w:rPr>
          <w:rFonts w:ascii="Calibri" w:hAnsi="Calibri" w:eastAsia="Arial Unicode MS"/>
        </w:rPr>
        <w:t>Can I upload evidence to support an appeal?</w:t>
      </w:r>
    </w:p>
    <w:p>
      <w:r>
        <w:rPr>
          <w:rFonts w:ascii="Calibri" w:hAnsi="Calibri" w:eastAsia="Arial Unicode MS"/>
        </w:rPr>
        <w:t>No. You can only upload evidence to support your initial disability claim. Learn more about filing an appeal</w:t>
      </w:r>
    </w:p>
    <w:p>
      <w:r>
        <w:rPr>
          <w:rFonts w:ascii="Calibri" w:hAnsi="Calibri" w:eastAsia="Arial Unicode MS"/>
        </w:rPr>
        <w:t>Last updated:</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240"/>
    </w:pPr>
    <w:rPr>
      <w:rFonts w:ascii="Calibri" w:hAnsi="Calibri" w:eastAsia="Arial Unicode MS"/>
      <w:b/>
      <w:color w:val="0B2545"/>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