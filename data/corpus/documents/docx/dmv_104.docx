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umentTitle"/>
      </w:pPr>
      <w:r>
        <w:rPr>
          <w:rFonts w:ascii="Calibri" w:hAnsi="Calibri" w:eastAsia="Arial Unicode MS"/>
        </w:rPr>
        <w:t>Register a snowmobile</w:t>
      </w:r>
    </w:p>
    <w:p>
      <w:pPr>
        <w:pStyle w:val="Heading1"/>
      </w:pPr>
      <w:r>
        <w:rPr>
          <w:rFonts w:ascii="Calibri" w:hAnsi="Calibri" w:eastAsia="Arial Unicode MS"/>
        </w:rPr>
        <w:t>Register a snowmobile \[1\]</w:t>
      </w:r>
    </w:p>
    <w:p>
      <w:pPr>
        <w:pStyle w:val="Heading2"/>
      </w:pPr>
      <w:r>
        <w:rPr>
          <w:rFonts w:ascii="Calibri" w:hAnsi="Calibri" w:eastAsia="Arial Unicode MS"/>
        </w:rPr>
        <w:t>About snowmobile registrations</w:t>
      </w:r>
    </w:p>
    <w:p>
      <w:r>
        <w:rPr>
          <w:rFonts w:ascii="Calibri" w:hAnsi="Calibri" w:eastAsia="Arial Unicode MS"/>
        </w:rPr>
        <w:t>You must have a valid registration to ride your snowmobile in New York State. It is against the law to</w:t>
      </w:r>
    </w:p>
    <w:p>
      <w:pPr>
        <w:pStyle w:val="ListBullet"/>
      </w:pPr>
      <w:r>
        <w:rPr>
          <w:rFonts w:ascii="Calibri" w:hAnsi="Calibri" w:eastAsia="Arial Unicode MS"/>
        </w:rPr>
        <w:t>ride a snowmobile without a helmet 1</w:t>
      </w:r>
    </w:p>
    <w:p>
      <w:pPr>
        <w:pStyle w:val="ListBullet"/>
      </w:pPr>
      <w:r>
        <w:rPr>
          <w:rFonts w:ascii="Calibri" w:hAnsi="Calibri" w:eastAsia="Arial Unicode MS"/>
        </w:rPr>
        <w:t>operate a snowmobile under the influence of alcohol or drugs 2</w:t>
      </w:r>
    </w:p>
    <w:p>
      <w:r>
        <w:rPr>
          <w:rFonts w:ascii="Calibri" w:hAnsi="Calibri" w:eastAsia="Arial Unicode MS"/>
        </w:rPr>
        <w:t>The NY State Office of Parks, Recreation and Historic Preservation [2] web site has information about snowmobile insurance, safety training and other information.</w:t>
      </w:r>
    </w:p>
    <w:p>
      <w:r>
        <w:rPr>
          <w:rFonts w:ascii="Calibri" w:hAnsi="Calibri" w:eastAsia="Arial Unicode MS"/>
        </w:rPr>
        <w:t>If you are not a resident of New York, you can get a temporary snowmobile registration immediately. See instructions below.</w:t>
      </w:r>
    </w:p>
    <w:p>
      <w:pPr>
        <w:pStyle w:val="Heading2"/>
      </w:pPr>
      <w:r>
        <w:rPr>
          <w:rFonts w:ascii="Calibri" w:hAnsi="Calibri" w:eastAsia="Arial Unicode MS"/>
        </w:rPr>
        <w:t>How do I register my snowmobile at a DMV office?</w:t>
      </w:r>
    </w:p>
    <w:p>
      <w:r>
        <w:rPr>
          <w:rFonts w:ascii="Calibri" w:hAnsi="Calibri" w:eastAsia="Arial Unicode MS"/>
        </w:rPr>
        <w:t>Before visiting a DMV office to register your snowmobile, please complete the Document Guide to make sure you bring the correct documents with you.</w:t>
      </w:r>
    </w:p>
    <w:p>
      <w:r>
        <w:rPr>
          <w:rFonts w:ascii="Calibri" w:hAnsi="Calibri" w:eastAsia="Arial Unicode MS"/>
        </w:rPr>
        <w:t>Find your proofs [3]</w:t>
      </w:r>
    </w:p>
    <w:p>
      <w:pPr>
        <w:pStyle w:val="Heading3"/>
      </w:pPr>
      <w:r>
        <w:rPr>
          <w:rFonts w:ascii="Calibri" w:hAnsi="Calibri" w:eastAsia="Arial Unicode MS"/>
        </w:rPr>
        <w:t>Summary of what you need</w:t>
      </w:r>
    </w:p>
    <w:p>
      <w:r>
        <w:rPr>
          <w:rFonts w:ascii="Calibri" w:hAnsi="Calibri" w:eastAsia="Arial Unicode MS"/>
        </w:rPr>
        <w:t>a completed Snowmobile Registration Application (PDF) [4] (MV-82SN)</w:t>
      </w:r>
    </w:p>
    <w:p>
      <w:r>
        <w:rPr>
          <w:rFonts w:ascii="Calibri" w:hAnsi="Calibri" w:eastAsia="Arial Unicode MS"/>
        </w:rPr>
        <w:t>proof of ownership [5] and bill of sale - non-residents can use photocopies of proof of ownership and aren t required to pay the NY State sales tax if the snowmobile is registered in another state</w:t>
      </w:r>
    </w:p>
    <w:p>
      <w:r>
        <w:rPr>
          <w:rFonts w:ascii="Calibri" w:hAnsi="Calibri" w:eastAsia="Arial Unicode MS"/>
        </w:rPr>
        <w:t>proof of identity and age 3</w:t>
      </w:r>
    </w:p>
    <w:p>
      <w:r>
        <w:rPr>
          <w:rFonts w:ascii="Calibri" w:hAnsi="Calibri" w:eastAsia="Arial Unicode MS"/>
        </w:rPr>
        <w:t>cash, check or credit card for the \$100 registration fee and sales tax, or proof of sales tax payment or exemption (see sales tax information [6])</w:t>
      </w:r>
    </w:p>
    <w:p>
      <w:r>
        <w:rPr>
          <w:rFonts w:ascii="Calibri" w:hAnsi="Calibri" w:eastAsia="Arial Unicode MS"/>
        </w:rPr>
        <w:t>(If you have a current, valid NYSSA voucher, and bring the voucher to the office, the fee for your registration is \$45.00.)</w:t>
      </w:r>
    </w:p>
    <w:p>
      <w:r>
        <w:rPr>
          <w:rFonts w:ascii="Calibri" w:hAnsi="Calibri" w:eastAsia="Arial Unicode MS"/>
        </w:rPr>
        <w:t>For quicker service, make a reservation online before visiting offices in New York City, Westchester, Nassau, Suffolk, Rockland, Onondaga, Monroe or Albany Counties. For all other counties, see our office locations and hours [7].</w:t>
      </w:r>
    </w:p>
    <w:p>
      <w:r>
        <w:rPr>
          <w:rFonts w:ascii="Calibri" w:hAnsi="Calibri" w:eastAsia="Arial Unicode MS"/>
        </w:rPr>
        <w:t>Make a Reservation [8]</w:t>
      </w:r>
    </w:p>
    <w:p>
      <w:pPr>
        <w:pStyle w:val="Heading2"/>
      </w:pPr>
      <w:r>
        <w:rPr>
          <w:rFonts w:ascii="Calibri" w:hAnsi="Calibri" w:eastAsia="Arial Unicode MS"/>
        </w:rPr>
        <w:t>I am not a New York State resident. How can I get a temporary snowmobile registration immediately?</w:t>
      </w:r>
    </w:p>
    <w:p>
      <w:r>
        <w:rPr>
          <w:rFonts w:ascii="Calibri" w:hAnsi="Calibri" w:eastAsia="Arial Unicode MS"/>
        </w:rPr>
        <w:t>If your snowmobile is registered in your home state, you can use the NY State Registration for Out-of-State Snowmobiles online [9] service to get a temporary (15 day) NY State registration and operate your snowmobile here immediately (if you registered your snowmobile in New York before, you can renew your registration [10]). We will send you your regular registration in the mail.</w:t>
      </w:r>
    </w:p>
    <w:p>
      <w:r>
        <w:rPr>
          <w:rFonts w:ascii="Calibri" w:hAnsi="Calibri" w:eastAsia="Arial Unicode MS"/>
        </w:rPr>
        <w:t>You will be able to download your temporary registration (as a PDF) at the end of this transaction. You can t come back and download it later.</w:t>
      </w:r>
    </w:p>
    <w:p>
      <w:r>
        <w:rPr>
          <w:rFonts w:ascii="Calibri" w:hAnsi="Calibri" w:eastAsia="Arial Unicode MS"/>
        </w:rPr>
        <w:t>To use this transaction, you must</w:t>
      </w:r>
    </w:p>
    <w:p>
      <w:r>
        <w:rPr>
          <w:rFonts w:ascii="Calibri" w:hAnsi="Calibri" w:eastAsia="Arial Unicode MS"/>
        </w:rPr>
        <w:t>be a resident of a U.S. state other than New York (Canadians, you can still register your snowmobile at a DMV office or call 518-626-8989 between 8:00 a.m. 4:30 p.m. weekdays) have your snowmobile registered in your name in another state - your snowmobile must display your registration number (decal, plate, or tag) only use your snowmobile for recreation in New York State</w:t>
      </w:r>
    </w:p>
    <w:p>
      <w:r>
        <w:rPr>
          <w:rFonts w:ascii="Calibri" w:hAnsi="Calibri" w:eastAsia="Arial Unicode MS"/>
        </w:rPr>
        <w:t>You must have</w:t>
      </w:r>
    </w:p>
    <w:p>
      <w:r>
        <w:rPr>
          <w:rFonts w:ascii="Calibri" w:hAnsi="Calibri" w:eastAsia="Arial Unicode MS"/>
        </w:rPr>
        <w:t>your out-of-state driver license / ID number your Social Security Number your snowmobile (decal, plate, tag) registration number your snowmobile registration expiration date the snowmobile s - model year - make (Honda, Polaris) - color - engine size in cubic centimeters (CC) the New York State County where you will primarily use your snowmobile a credit or debit card for payment (Visa, MasterCard, Discover Card, American Express)</w:t>
      </w:r>
    </w:p>
    <w:p>
      <w:r>
        <w:rPr>
          <w:rFonts w:ascii="Calibri" w:hAnsi="Calibri" w:eastAsia="Arial Unicode MS"/>
        </w:rPr>
        <w:t>If you have a current, valid NYSSA voucher, the fee for your registration is \$45.00. If you do not have a NYSSA voucher, the fee is \$100.</w:t>
      </w:r>
    </w:p>
    <w:p>
      <w:r>
        <w:rPr>
          <w:rFonts w:ascii="Calibri" w:hAnsi="Calibri" w:eastAsia="Arial Unicode MS"/>
        </w:rPr>
        <w:t>NY State registration for out-of-state snowmobiles online [9]</w:t>
      </w:r>
    </w:p>
    <w:p>
      <w:pPr>
        <w:pStyle w:val="Heading2"/>
      </w:pPr>
      <w:r>
        <w:rPr>
          <w:rFonts w:ascii="Calibri" w:hAnsi="Calibri" w:eastAsia="Arial Unicode MS"/>
        </w:rPr>
        <w:t>What is a New York State Snowmobile Association (NYSSA) Snowmobile Club voucher ID Number?</w:t>
      </w:r>
    </w:p>
    <w:p>
      <w:r>
        <w:rPr>
          <w:rFonts w:ascii="Calibri" w:hAnsi="Calibri" w:eastAsia="Arial Unicode MS"/>
        </w:rPr>
        <w:t>If you are a member of a NYSSA [11] snowmobile club, you receive a voucher that includes an ID number. The ID number is located in the top right corner of your voucher, above the barcode. If you have a current NYSSA voucher, enter the voucher ID number in the box provided. If you do not have a current voucher, skip the voucher ID number section.</w:t>
      </w:r>
    </w:p>
    <w:p>
      <w:pPr>
        <w:pStyle w:val="Heading2"/>
      </w:pPr>
      <w:r>
        <w:rPr>
          <w:rFonts w:ascii="Calibri" w:hAnsi="Calibri" w:eastAsia="Arial Unicode MS"/>
        </w:rPr>
        <w:t>Why can't I enter my complete address on the NY State Registration for Out-State Snowmobile transaction?</w:t>
      </w:r>
    </w:p>
    <w:p>
      <w:r>
        <w:rPr>
          <w:rFonts w:ascii="Calibri" w:hAnsi="Calibri" w:eastAsia="Arial Unicode MS"/>
        </w:rPr>
        <w:t>The snowmobile registration system only allows for</w:t>
      </w:r>
    </w:p>
    <w:p>
      <w:pPr>
        <w:pStyle w:val="ListBullet"/>
      </w:pPr>
      <w:r>
        <w:rPr>
          <w:rFonts w:ascii="Calibri" w:hAnsi="Calibri" w:eastAsia="Arial Unicode MS"/>
        </w:rPr>
        <w:t>20 characters for the street address</w:t>
      </w:r>
    </w:p>
    <w:p>
      <w:pPr>
        <w:pStyle w:val="ListBullet"/>
      </w:pPr>
      <w:r>
        <w:rPr>
          <w:rFonts w:ascii="Calibri" w:hAnsi="Calibri" w:eastAsia="Arial Unicode MS"/>
        </w:rPr>
        <w:t>14 characters for the city</w:t>
      </w:r>
    </w:p>
    <w:p>
      <w:r>
        <w:rPr>
          <w:rFonts w:ascii="Calibri" w:hAnsi="Calibri" w:eastAsia="Arial Unicode MS"/>
        </w:rPr>
        <w:t>Spaces count as a character. If your street address or city name is too long to fit in the field(s), please follow these guidelines (in the order presented) until the information fits within the field</w:t>
      </w:r>
    </w:p>
    <w:p>
      <w:pPr>
        <w:pStyle w:val="ListBullet"/>
      </w:pPr>
      <w:r>
        <w:rPr>
          <w:rFonts w:ascii="Calibri" w:hAnsi="Calibri" w:eastAsia="Arial Unicode MS"/>
        </w:rPr>
        <w:t>use numbers (digits) instead of words, for the house number</w:t>
      </w:r>
    </w:p>
    <w:p>
      <w:pPr>
        <w:pStyle w:val="ListBullet"/>
      </w:pPr>
      <w:r>
        <w:rPr>
          <w:rFonts w:ascii="Calibri" w:hAnsi="Calibri" w:eastAsia="Arial Unicode MS"/>
        </w:rPr>
        <w:t>if the street name is a word which has an accepted abbreviation (e.g. the name of a state), use that abbreviation</w:t>
      </w:r>
    </w:p>
    <w:p>
      <w:pPr>
        <w:pStyle w:val="ListBullet"/>
      </w:pPr>
      <w:r>
        <w:rPr>
          <w:rFonts w:ascii="Calibri" w:hAnsi="Calibri" w:eastAsia="Arial Unicode MS"/>
        </w:rPr>
        <w:t>abbreviate the street type</w:t>
      </w:r>
    </w:p>
    <w:p>
      <w:pPr>
        <w:pStyle w:val="ListBullet"/>
      </w:pPr>
      <w:r>
        <w:rPr>
          <w:rFonts w:ascii="Calibri" w:hAnsi="Calibri" w:eastAsia="Arial Unicode MS"/>
        </w:rPr>
        <w:t>omit the street type</w:t>
      </w:r>
    </w:p>
    <w:p>
      <w:pPr>
        <w:pStyle w:val="ListBullet"/>
      </w:pPr>
      <w:r>
        <w:rPr>
          <w:rFonts w:ascii="Calibri" w:hAnsi="Calibri" w:eastAsia="Arial Unicode MS"/>
        </w:rPr>
        <w:t>remove vowels starting from the last letter of the street name (if the name ends in 2 vowels, start omitting vowels from the last consonant)</w:t>
      </w:r>
    </w:p>
    <w:p>
      <w:r>
        <w:rPr>
          <w:rFonts w:ascii="Calibri" w:hAnsi="Calibri" w:eastAsia="Arial Unicode MS"/>
        </w:rPr>
        <w:t>Examples:</w:t>
      </w:r>
    </w:p>
    <w:p>
      <w:pPr>
        <w:pStyle w:val="Heading2"/>
      </w:pPr>
      <w:r>
        <w:rPr>
          <w:rFonts w:ascii="Calibri" w:hAnsi="Calibri" w:eastAsia="Arial Unicode MS"/>
        </w:rPr>
        <w:t>Why is my name shorter on my registration than what I provided on my application?</w:t>
      </w:r>
    </w:p>
    <w:p>
      <w:r>
        <w:rPr>
          <w:rFonts w:ascii="Calibri" w:hAnsi="Calibri" w:eastAsia="Arial Unicode MS"/>
        </w:rPr>
        <w:t>Due to limited space in the DMV registration system, your name may be shortened to fit on the document. The document is valid with the shorter name.</w:t>
      </w:r>
    </w:p>
    <w:p>
      <w:r>
        <w:rPr>
          <w:rFonts w:ascii="Calibri" w:hAnsi="Calibri" w:eastAsia="Arial Unicode MS"/>
        </w:rPr>
        <w:t>New York law requires that the operator and passenger on a snowmobile wear protective headgear approved by the Commissioner of the NY State Office of Parks, Recreation and Historic Preservation [2]. You are not required to wear a helmet if (A) the snowmobile is operated on property where the operator or passenger is the property owner, or (B) the snowmobile is operated on private property which the operator or passenger has a contractual right to use (this exemption does not apply if the owner or passenger is a member of a club or association and the owner does not receive compensation for snowmobile operation). A court can suspend the privilege of a person to operate a snowmobile if the person is convicted of snowmobiling under the influence of alcohol or drugs. The court can also suspend the snowmobile registration. The law also provides for strict penalties and enforcement for these offenses. A person who refuses to take a chemical test (breath test) immediately receives a suspension of the privilege to operate a snowmobile, pending a DMV hearing. You must be at least 16 years old to register a vehicle in New York (except a boat or ATV). - A NY State Driver License, Learner Permit, or Non-Driver ID card that is current or not expired for more than 2 years can serve as proof of both identity and age. If you don t have one of these documents, you must provide other kinds of proof [12].</w:t>
      </w:r>
    </w:p>
    <w:p>
      <w:pPr>
        <w:pStyle w:val="Heading1"/>
      </w:pPr>
      <w:r>
        <w:rPr>
          <w:rFonts w:ascii="Calibri" w:hAnsi="Calibri" w:eastAsia="Arial Unicode MS"/>
        </w:rPr>
        <w:t>Show "do it online" button in megamenu:</w:t>
      </w:r>
    </w:p>
    <w:p>
      <w:pPr>
        <w:pStyle w:val="Heading1"/>
      </w:pPr>
      <w:r>
        <w:rPr>
          <w:rFonts w:ascii="Calibri" w:hAnsi="Calibri" w:eastAsia="Arial Unicode MS"/>
        </w:rPr>
        <w:t>Topic:</w:t>
      </w:r>
    </w:p>
    <w:p>
      <w:pPr>
        <w:pStyle w:val="ListBullet"/>
      </w:pPr>
      <w:r>
        <w:rPr>
          <w:rFonts w:ascii="Calibri" w:hAnsi="Calibri" w:eastAsia="Arial Unicode MS"/>
        </w:rPr>
        <w:t>Registration \[13\]</w:t>
      </w:r>
    </w:p>
    <w:p>
      <w:pPr>
        <w:pStyle w:val="Heading1"/>
      </w:pPr>
      <w:r>
        <w:rPr>
          <w:rFonts w:ascii="Calibri" w:hAnsi="Calibri" w:eastAsia="Arial Unicode MS"/>
        </w:rPr>
        <w:t>Related PDFs:</w:t>
      </w:r>
    </w:p>
    <w:p>
      <w:r>
        <w:rPr>
          <w:rFonts w:ascii="Calibri" w:hAnsi="Calibri" w:eastAsia="Arial Unicode MS"/>
        </w:rPr>
        <w:t>mv82sn.pdf</w:t>
      </w:r>
    </w:p>
    <w:p>
      <w:r>
        <w:rPr>
          <w:rFonts w:ascii="Calibri" w:hAnsi="Calibri" w:eastAsia="Arial Unicode MS"/>
        </w:rPr>
        <w:t>mv821sn.pdf</w:t>
      </w:r>
    </w:p>
    <w:p>
      <w:r>
        <w:rPr>
          <w:rFonts w:ascii="Calibri" w:hAnsi="Calibri" w:eastAsia="Arial Unicode MS"/>
        </w:rPr>
        <w:t>id82.pdf</w:t>
      </w:r>
    </w:p>
    <w:p>
      <w:r>
        <w:rPr>
          <w:rFonts w:ascii="Calibri" w:hAnsi="Calibri" w:eastAsia="Arial Unicode MS"/>
        </w:rPr>
        <w:t>mv912.pdf</w:t>
      </w:r>
    </w:p>
    <w:p>
      <w:pPr>
        <w:pStyle w:val="Heading1"/>
      </w:pPr>
      <w:r>
        <w:rPr>
          <w:rFonts w:ascii="Calibri" w:hAnsi="Calibri" w:eastAsia="Arial Unicode MS"/>
        </w:rPr>
        <w:t>show mydmv button in megamenu:</w:t>
      </w:r>
    </w:p>
    <w:p>
      <w:pPr>
        <w:pStyle w:val="Heading1"/>
      </w:pPr>
      <w:r>
        <w:rPr>
          <w:rFonts w:ascii="Calibri" w:hAnsi="Calibri" w:eastAsia="Arial Unicode MS"/>
        </w:rPr>
        <w:t>Disable this transaction?:</w:t>
      </w:r>
    </w:p>
    <w:p>
      <w:pPr>
        <w:pStyle w:val="Heading1"/>
      </w:pPr>
      <w:r>
        <w:rPr>
          <w:rFonts w:ascii="Calibri" w:hAnsi="Calibri" w:eastAsia="Arial Unicode MS"/>
        </w:rPr>
        <w:t>yes or no survey:</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Arial Unicode M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Arial Unicode M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pPr>
      <w:spacing w:before="0" w:after="240"/>
    </w:pPr>
    <w:rPr>
      <w:rFonts w:ascii="Calibri" w:hAnsi="Calibri" w:eastAsia="Arial Unicode MS"/>
      <w:b/>
      <w:color w:val="0B2545"/>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