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rPr>
          <w:rFonts w:ascii="Calibri" w:hAnsi="Calibri" w:eastAsia="Arial Unicode MS"/>
        </w:rPr>
        <w:t>Yellow Ribbon Program | Veterans Affairs</w:t>
      </w:r>
    </w:p>
    <w:p>
      <w:pPr>
        <w:pStyle w:val="Heading1"/>
      </w:pPr>
      <w:r>
        <w:rPr>
          <w:rFonts w:ascii="Calibri" w:hAnsi="Calibri" w:eastAsia="Arial Unicode MS"/>
        </w:rPr>
        <w:t>Yellow Ribbon Program</w:t>
      </w:r>
    </w:p>
    <w:p>
      <w:r>
        <w:rPr>
          <w:rFonts w:ascii="Calibri" w:hAnsi="Calibri" w:eastAsia="Arial Unicode MS"/>
        </w:rPr>
        <w:t>The Yellow Ribbon Program can help you pay for higher out-of-state, private school, or graduate school tuition that the Post-9/11 GI Bill doesn t cover. Find out if your school takes part in this program.</w:t>
      </w:r>
    </w:p>
    <w:p>
      <w:pPr>
        <w:pStyle w:val="Heading2"/>
      </w:pPr>
      <w:r>
        <w:rPr>
          <w:rFonts w:ascii="Calibri" w:hAnsi="Calibri" w:eastAsia="Arial Unicode MS"/>
        </w:rPr>
        <w:t>Am I eligible for the Yellow Ribbon Program?</w:t>
      </w:r>
    </w:p>
    <w:p>
      <w:r>
        <w:rPr>
          <w:rFonts w:ascii="Calibri" w:hAnsi="Calibri" w:eastAsia="Arial Unicode MS"/>
        </w:rPr>
        <w:t>You may be eligible for this program if you and your school meet the requirements listed below.</w:t>
      </w:r>
    </w:p>
    <w:p>
      <w:pPr>
        <w:pStyle w:val="Heading3"/>
      </w:pPr>
      <w:r>
        <w:rPr>
          <w:rFonts w:ascii="Calibri" w:hAnsi="Calibri" w:eastAsia="Arial Unicode MS"/>
        </w:rPr>
        <w:t>You must qualify for the maximum benefit rate under the Post-9/11 GI Bill.</w:t>
      </w:r>
    </w:p>
    <w:p>
      <w:r>
        <w:rPr>
          <w:rFonts w:ascii="Calibri" w:hAnsi="Calibri" w:eastAsia="Arial Unicode MS"/>
        </w:rPr>
        <w:t>To qualify, at least one of these must be true. You:</w:t>
      </w:r>
    </w:p>
    <w:p>
      <w:pPr>
        <w:pStyle w:val="ListBullet"/>
      </w:pPr>
      <w:r>
        <w:rPr>
          <w:rFonts w:ascii="Calibri" w:hAnsi="Calibri" w:eastAsia="Arial Unicode MS"/>
        </w:rPr>
        <w:t>Served at least 36 months on active duty (either all at once or with breaks in service), or</w:t>
      </w:r>
    </w:p>
    <w:p>
      <w:pPr>
        <w:pStyle w:val="ListBullet"/>
      </w:pPr>
      <w:r>
        <w:rPr>
          <w:rFonts w:ascii="Calibri" w:hAnsi="Calibri" w:eastAsia="Arial Unicode MS"/>
        </w:rPr>
        <w:t>Received a Purple Heart on or after September 11, 2001, and were honorably discharged after any amount of service, or</w:t>
      </w:r>
    </w:p>
    <w:p>
      <w:pPr>
        <w:pStyle w:val="ListBullet"/>
      </w:pPr>
      <w:r>
        <w:rPr>
          <w:rFonts w:ascii="Calibri" w:hAnsi="Calibri" w:eastAsia="Arial Unicode MS"/>
        </w:rPr>
        <w:t>Received a Fry Scholarship on or after August 1, 2018, or</w:t>
      </w:r>
    </w:p>
    <w:p>
      <w:pPr>
        <w:pStyle w:val="ListBullet"/>
      </w:pPr>
      <w:r>
        <w:rPr>
          <w:rFonts w:ascii="Calibri" w:hAnsi="Calibri" w:eastAsia="Arial Unicode MS"/>
        </w:rPr>
        <w:t>Served for at least 30 continuous days (all at once, without a break) on or after September 11, 2001, and were discharged after 60 days with a service-connected disability, or</w:t>
      </w:r>
    </w:p>
    <w:p>
      <w:pPr>
        <w:pStyle w:val="ListBullet"/>
      </w:pPr>
      <w:r>
        <w:rPr>
          <w:rFonts w:ascii="Calibri" w:hAnsi="Calibri" w:eastAsia="Arial Unicode MS"/>
        </w:rPr>
        <w:t>Are a dependent child using benefits transferred by a Veteran or a service member who has served for at least 36 months on active duty and qualifies at the 100% level, or Find out about transferring Post-9/11 GI Bill benefits</w:t>
      </w:r>
    </w:p>
    <w:p>
      <w:pPr>
        <w:pStyle w:val="ListBullet"/>
      </w:pPr>
      <w:r>
        <w:rPr>
          <w:rFonts w:ascii="Calibri" w:hAnsi="Calibri" w:eastAsia="Arial Unicode MS"/>
        </w:rPr>
        <w:t>Are receiving the Fry Scholarship (beginning August 1, 2018) Learn more about the Fry Scholarship</w:t>
      </w:r>
    </w:p>
    <w:p>
      <w:r>
        <w:rPr>
          <w:rFonts w:ascii="Calibri" w:hAnsi="Calibri" w:eastAsia="Arial Unicode MS"/>
        </w:rPr>
        <w:t>Note: At this time, you re not eligible for the maximum benefit rate under the Post-9/11 GI Bill if you re an active-duty service member or the spouse of an active-duty service member. But, as of August 1, 2022, you may become eligible if you re an active-duty service member who qualifies at the 100% level, or the spouse using the transferred benefits of an active-duty service member who qualifies at the 100% level.</w:t>
      </w:r>
    </w:p>
    <w:p>
      <w:pPr>
        <w:pStyle w:val="Heading3"/>
      </w:pPr>
      <w:r>
        <w:rPr>
          <w:rFonts w:ascii="Calibri" w:hAnsi="Calibri" w:eastAsia="Arial Unicode MS"/>
        </w:rPr>
        <w:t>And your school must meet certain requirements.</w:t>
      </w:r>
    </w:p>
    <w:p>
      <w:r>
        <w:rPr>
          <w:rFonts w:ascii="Calibri" w:hAnsi="Calibri" w:eastAsia="Arial Unicode MS"/>
        </w:rPr>
        <w:t>All of these must be true. Your school:</w:t>
      </w:r>
    </w:p>
    <w:p>
      <w:pPr>
        <w:pStyle w:val="ListBullet"/>
      </w:pPr>
      <w:r>
        <w:rPr>
          <w:rFonts w:ascii="Calibri" w:hAnsi="Calibri" w:eastAsia="Arial Unicode MS"/>
        </w:rPr>
        <w:t>Offers the Yellow Ribbon Program, and</w:t>
      </w:r>
    </w:p>
    <w:p>
      <w:pPr>
        <w:pStyle w:val="ListBullet"/>
      </w:pPr>
      <w:r>
        <w:rPr>
          <w:rFonts w:ascii="Calibri" w:hAnsi="Calibri" w:eastAsia="Arial Unicode MS"/>
        </w:rPr>
        <w:t>Hasn t offered the Yellow Ribbon benefit to more than the maximum number of students in their agreement with us, and</w:t>
      </w:r>
    </w:p>
    <w:p>
      <w:pPr>
        <w:pStyle w:val="ListBullet"/>
      </w:pPr>
      <w:r>
        <w:rPr>
          <w:rFonts w:ascii="Calibri" w:hAnsi="Calibri" w:eastAsia="Arial Unicode MS"/>
        </w:rPr>
        <w:t>Has certified your enrollment with us and provided Yellow Ribbon Program information</w:t>
      </w:r>
    </w:p>
    <w:p>
      <w:r>
        <w:rPr>
          <w:rFonts w:ascii="Calibri" w:hAnsi="Calibri" w:eastAsia="Arial Unicode MS"/>
        </w:rPr>
        <w:t>See the list of schools that offer the Yellow Ribbon Program this year</w:t>
      </w:r>
    </w:p>
    <w:p>
      <w:pPr>
        <w:pStyle w:val="Heading1"/>
      </w:pPr>
      <w:r>
        <w:rPr>
          <w:rFonts w:ascii="Calibri" w:hAnsi="Calibri" w:eastAsia="Arial Unicode MS"/>
        </w:rPr>
        <w:t>What benefits can I get through this program?</w:t>
      </w:r>
    </w:p>
    <w:p>
      <w:r>
        <w:rPr>
          <w:rFonts w:ascii="Calibri" w:hAnsi="Calibri" w:eastAsia="Arial Unicode MS"/>
        </w:rPr>
        <w:t>Money to help pay for the higher cost of tuition at a private school or for attendance as a nonresident student at a public school.</w:t>
      </w:r>
    </w:p>
    <w:p>
      <w:r>
        <w:rPr>
          <w:rFonts w:ascii="Calibri" w:hAnsi="Calibri" w:eastAsia="Arial Unicode MS"/>
        </w:rPr>
        <w:t>If you qualify, your school will contribute a certain amount toward your extra tuition and fees through a grant, scholarship, or similar program. We ll match the contribution.</w:t>
      </w:r>
    </w:p>
    <w:p>
      <w:pPr>
        <w:pStyle w:val="Heading1"/>
      </w:pPr>
      <w:r>
        <w:rPr>
          <w:rFonts w:ascii="Calibri" w:hAnsi="Calibri" w:eastAsia="Arial Unicode MS"/>
        </w:rPr>
        <w:t>How do I get this benefit?</w:t>
      </w:r>
    </w:p>
    <w:p>
      <w:pPr>
        <w:pStyle w:val="ListNumber"/>
      </w:pPr>
      <w:r>
        <w:rPr>
          <w:rFonts w:ascii="Calibri" w:hAnsi="Calibri" w:eastAsia="Arial Unicode MS"/>
        </w:rPr>
        <w:t>### Apply for Post-9/11 GI Bill benefits</w:t>
      </w:r>
    </w:p>
    <w:p>
      <w:r>
        <w:rPr>
          <w:rFonts w:ascii="Calibri" w:hAnsi="Calibri" w:eastAsia="Arial Unicode MS"/>
        </w:rPr>
        <w:t>Apply for Post-9/11 GI Bill benefits If you qualify for benefits, you ll get a Certificate of Eligibility (COE).</w:t>
      </w:r>
    </w:p>
    <w:p>
      <w:pPr>
        <w:pStyle w:val="ListNumber"/>
      </w:pPr>
      <w:r>
        <w:rPr>
          <w:rFonts w:ascii="Calibri" w:hAnsi="Calibri" w:eastAsia="Arial Unicode MS"/>
        </w:rPr>
        <w:t>### Turn in your COE to your school</w:t>
      </w:r>
    </w:p>
    <w:p>
      <w:r>
        <w:rPr>
          <w:rFonts w:ascii="Calibri" w:hAnsi="Calibri" w:eastAsia="Arial Unicode MS"/>
        </w:rPr>
        <w:t>Bring your COE to your school s certifying official, or to the financial aid, military liaison, or other appropriate office. Ask to apply for your school s Yellow Ribbon Program.</w:t>
      </w:r>
    </w:p>
    <w:p>
      <w:pPr>
        <w:pStyle w:val="ListNumber"/>
      </w:pPr>
      <w:r>
        <w:rPr>
          <w:rFonts w:ascii="Calibri" w:hAnsi="Calibri" w:eastAsia="Arial Unicode MS"/>
        </w:rPr>
        <w:t>### Wait for a decision</w:t>
      </w:r>
    </w:p>
    <w:p>
      <w:r>
        <w:rPr>
          <w:rFonts w:ascii="Calibri" w:hAnsi="Calibri" w:eastAsia="Arial Unicode MS"/>
        </w:rPr>
        <w:t>Your school will decide:</w:t>
      </w:r>
    </w:p>
    <w:p>
      <w:r>
        <w:rPr>
          <w:rFonts w:ascii="Calibri" w:hAnsi="Calibri" w:eastAsia="Arial Unicode MS"/>
        </w:rPr>
        <w:t>Whether it has already enrolled the maximum number of students for the program period. Enrollment is on a first-come, first-served basis. We have an agreement with each school about how many students they ll cover each year. - How much funding you ll receive. Your school decides this amount. They ll add up tuition and mandatory fees, then subtract any aid you ve received from other sources such as scholarships, grants, and your Post-9/11 GI Bill tuition payment. Your school will apply the Yellow Ribbon Program benefit to this final amount.</w:t>
      </w:r>
    </w:p>
    <w:p>
      <w:pPr>
        <w:pStyle w:val="ListNumber"/>
      </w:pPr>
      <w:r>
        <w:rPr>
          <w:rFonts w:ascii="Calibri" w:hAnsi="Calibri" w:eastAsia="Arial Unicode MS"/>
        </w:rPr>
        <w:t>### Follow up</w:t>
      </w:r>
    </w:p>
    <w:p>
      <w:r>
        <w:rPr>
          <w:rFonts w:ascii="Calibri" w:hAnsi="Calibri" w:eastAsia="Arial Unicode MS"/>
        </w:rPr>
        <w:t>You ll get a notice from your school about whether it has accepted you into the program and how much money you ll receive for tuition.</w:t>
      </w:r>
    </w:p>
    <w:p>
      <w:pPr>
        <w:pStyle w:val="Heading1"/>
      </w:pPr>
      <w:r>
        <w:rPr>
          <w:rFonts w:ascii="Calibri" w:hAnsi="Calibri" w:eastAsia="Arial Unicode MS"/>
        </w:rPr>
        <w:t>Learn more about the Yellow Ribbon Program</w:t>
      </w:r>
    </w:p>
    <w:p>
      <w:r>
        <w:rPr>
          <w:rFonts w:ascii="Calibri" w:hAnsi="Calibri" w:eastAsia="Arial Unicode MS"/>
        </w:rPr>
        <w:t>Get answers to other questions you may have about the Yellow Ribbon Program.</w:t>
      </w:r>
    </w:p>
    <w:p>
      <w:pPr>
        <w:pStyle w:val="Heading1"/>
      </w:pPr>
      <w:r>
        <w:rPr>
          <w:rFonts w:ascii="Calibri" w:hAnsi="Calibri" w:eastAsia="Arial Unicode MS"/>
        </w:rPr>
        <w:t>How much funding you ll receive through the program</w:t>
      </w:r>
    </w:p>
    <w:p>
      <w:pPr>
        <w:pStyle w:val="ListBullet"/>
      </w:pPr>
      <w:r>
        <w:rPr>
          <w:rFonts w:ascii="Calibri" w:hAnsi="Calibri" w:eastAsia="Arial Unicode MS"/>
        </w:rPr>
        <w:t>This depends on the school. Schools can choose to offer different amounts to students based on 2 factors:</w:t>
      </w:r>
    </w:p>
    <w:p>
      <w:r>
        <w:rPr>
          <w:rFonts w:ascii="Calibri" w:hAnsi="Calibri" w:eastAsia="Arial Unicode MS"/>
        </w:rPr>
        <w:t>Student status (undergraduate, graduate, doctoral), and - Type of school (college or professional)</w:t>
      </w:r>
    </w:p>
    <w:p>
      <w:r>
        <w:rPr>
          <w:rFonts w:ascii="Calibri" w:hAnsi="Calibri" w:eastAsia="Arial Unicode MS"/>
        </w:rPr>
        <w:t>For example: A school could provide \$1,000 for undergraduates, \$1,500 for graduate students, and \$2,000 for doctoral students. The school also could provide \$1,800 for students in the school of engineering and \$2,500 for students in the school of nursing.</w:t>
      </w:r>
    </w:p>
    <w:p>
      <w:pPr>
        <w:pStyle w:val="ListBullet"/>
      </w:pPr>
      <w:r>
        <w:rPr>
          <w:rFonts w:ascii="Calibri" w:hAnsi="Calibri" w:eastAsia="Arial Unicode MS"/>
        </w:rPr>
        <w:t>This depends on the agreement we have with your school.</w:t>
      </w:r>
    </w:p>
    <w:p>
      <w:r>
        <w:rPr>
          <w:rFonts w:ascii="Calibri" w:hAnsi="Calibri" w:eastAsia="Arial Unicode MS"/>
        </w:rPr>
        <w:t>Your school s agreement with us states how much it will contribute and how much we ll match. This amount makes up all or part of the difference between what the Post-9/11 GI Bill will pay and the unmet tuition and fees.</w:t>
      </w:r>
    </w:p>
    <w:p>
      <w:r>
        <w:rPr>
          <w:rFonts w:ascii="Calibri" w:hAnsi="Calibri" w:eastAsia="Arial Unicode MS"/>
        </w:rPr>
        <w:t>Here s how it works:</w:t>
      </w:r>
    </w:p>
    <w:p>
      <w:r>
        <w:rPr>
          <w:rFonts w:ascii="Calibri" w:hAnsi="Calibri" w:eastAsia="Arial Unicode MS"/>
        </w:rPr>
        <w:t>Let s say you re attending a public school as an out-of-state student.</w:t>
      </w:r>
    </w:p>
    <w:p>
      <w:r>
        <w:rPr>
          <w:rFonts w:ascii="Calibri" w:hAnsi="Calibri" w:eastAsia="Arial Unicode MS"/>
        </w:rPr>
        <w:t>The school charges \$10,000 per year for in-state tuition and fees, but \$16,000 per year for out-of-state tuition and fees.</w:t>
      </w:r>
    </w:p>
    <w:p>
      <w:r>
        <w:rPr>
          <w:rFonts w:ascii="Calibri" w:hAnsi="Calibri" w:eastAsia="Arial Unicode MS"/>
        </w:rPr>
        <w:t>We ll pay the in-state \$10,000 cost under the Post-9/11 GI Bill. But you ll need to pay the extra \$6,000 for the out-of-state cost.</w:t>
      </w:r>
    </w:p>
    <w:p>
      <w:r>
        <w:rPr>
          <w:rFonts w:ascii="Calibri" w:hAnsi="Calibri" w:eastAsia="Arial Unicode MS"/>
        </w:rPr>
        <w:t>If you qualify for the Yellow Ribbon Program, you can get some or all of that extra amount paid. We ll match the amount your school contributes to the program. So if your school funds \$3,000 of your tuition, we ll also pay \$3,000 to your school, and you ll be covered for the full amount. If your school funds \$2,000 through the Yellow Ribbon Program, we ll also pay \$2,000 to your school, and you ll need to pay the remaining \$2,000.</w:t>
      </w:r>
    </w:p>
    <w:p>
      <w:r>
        <w:rPr>
          <w:rFonts w:ascii="Calibri" w:hAnsi="Calibri" w:eastAsia="Arial Unicode MS"/>
        </w:rPr>
        <w:t>Note: Your school s agreement may also state that they ll contribute only toward degrees at certain colleges or professional schools, or only for certain degree levels (like undergraduate, graduate, or doctoral degrees).</w:t>
      </w:r>
    </w:p>
    <w:p>
      <w:r>
        <w:rPr>
          <w:rFonts w:ascii="Calibri" w:hAnsi="Calibri" w:eastAsia="Arial Unicode MS"/>
        </w:rPr>
        <w:t>Learn more about each school s agreement</w:t>
      </w:r>
    </w:p>
    <w:p>
      <w:pPr>
        <w:pStyle w:val="ListBullet"/>
      </w:pPr>
      <w:r>
        <w:rPr>
          <w:rFonts w:ascii="Calibri" w:hAnsi="Calibri" w:eastAsia="Arial Unicode MS"/>
        </w:rPr>
        <w:t>No. You don t have to attend full-time to be in the program.</w:t>
      </w:r>
    </w:p>
    <w:p>
      <w:pPr>
        <w:pStyle w:val="ListBullet"/>
      </w:pPr>
      <w:r>
        <w:rPr>
          <w:rFonts w:ascii="Calibri" w:hAnsi="Calibri" w:eastAsia="Arial Unicode MS"/>
        </w:rPr>
        <w:t>First, we ll determine how much the Post-9/11 GI Bill will pay. We ll do this by subtracting any financial aid you have that s designated solely for paying tuition and fees from the total amount your school charges.</w:t>
      </w:r>
    </w:p>
    <w:p>
      <w:r>
        <w:rPr>
          <w:rFonts w:ascii="Calibri" w:hAnsi="Calibri" w:eastAsia="Arial Unicode MS"/>
        </w:rPr>
        <w:t>Then, your school s funding through the Yellow Ribbon Program and our matching contributions can cover part or all of the remaining unmet charges.</w:t>
      </w:r>
    </w:p>
    <w:p>
      <w:pPr>
        <w:pStyle w:val="ListBullet"/>
      </w:pPr>
      <w:r>
        <w:rPr>
          <w:rFonts w:ascii="Calibri" w:hAnsi="Calibri" w:eastAsia="Arial Unicode MS"/>
        </w:rPr>
        <w:t>Yellow Ribbon funds may cover any mandatory (required) fees for your education program.</w:t>
      </w:r>
    </w:p>
    <w:p>
      <w:r>
        <w:rPr>
          <w:rFonts w:ascii="Calibri" w:hAnsi="Calibri" w:eastAsia="Arial Unicode MS"/>
        </w:rPr>
        <w:t>Yellow Ribbon and Post-9/11 GI Bill funds won t cover any fees that aren t mandatory, such as:</w:t>
      </w:r>
    </w:p>
    <w:p>
      <w:r>
        <w:rPr>
          <w:rFonts w:ascii="Calibri" w:hAnsi="Calibri" w:eastAsia="Arial Unicode MS"/>
        </w:rPr>
        <w:t>Room and board - Study abroad (unless your degree program requires the study abroad course) - Penalty fees (like fees for late registration, returned checks, or parking fines)</w:t>
      </w:r>
    </w:p>
    <w:p>
      <w:pPr>
        <w:pStyle w:val="ListBullet"/>
      </w:pPr>
      <w:r>
        <w:rPr>
          <w:rFonts w:ascii="Calibri" w:hAnsi="Calibri" w:eastAsia="Arial Unicode MS"/>
        </w:rPr>
        <w:t>Yes, if your school still has Yellow Ribbon funds available for the per-student maximum contribution for the summer term.</w:t>
      </w:r>
    </w:p>
    <w:p>
      <w:pPr>
        <w:pStyle w:val="Heading1"/>
      </w:pPr>
      <w:r>
        <w:rPr>
          <w:rFonts w:ascii="Calibri" w:hAnsi="Calibri" w:eastAsia="Arial Unicode MS"/>
        </w:rPr>
        <w:t>How your benefits may change from year to year</w:t>
      </w:r>
    </w:p>
    <w:p>
      <w:pPr>
        <w:pStyle w:val="ListBullet"/>
      </w:pPr>
      <w:r>
        <w:rPr>
          <w:rFonts w:ascii="Calibri" w:hAnsi="Calibri" w:eastAsia="Arial Unicode MS"/>
        </w:rPr>
        <w:t>Not always. We require a new Yellow Ribbon Program agreement each year.</w:t>
      </w:r>
    </w:p>
    <w:p>
      <w:r>
        <w:rPr>
          <w:rFonts w:ascii="Calibri" w:hAnsi="Calibri" w:eastAsia="Arial Unicode MS"/>
        </w:rPr>
        <w:t>If your school has an approved agreement with us and continues to participate in the program, they must continue to offer the Yellow Ribbon benefits to you the next year as long as you meet all of the requirements listed below.</w:t>
      </w:r>
    </w:p>
    <w:p>
      <w:r>
        <w:rPr>
          <w:rFonts w:ascii="Calibri" w:hAnsi="Calibri" w:eastAsia="Arial Unicode MS"/>
        </w:rPr>
        <w:t>All of these must be true. You:</w:t>
      </w:r>
    </w:p>
    <w:p>
      <w:r>
        <w:rPr>
          <w:rFonts w:ascii="Calibri" w:hAnsi="Calibri" w:eastAsia="Arial Unicode MS"/>
        </w:rPr>
        <w:t>Make acceptable progress toward completing your program (according to your school), and - Stay enrolled in the school without a break (following the school s policy), and - Have money left in your Post-9/11 GI Bill benefits</w:t>
      </w:r>
    </w:p>
    <w:p>
      <w:r>
        <w:rPr>
          <w:rFonts w:ascii="Calibri" w:hAnsi="Calibri" w:eastAsia="Arial Unicode MS"/>
        </w:rPr>
        <w:t>Check the status of your Post-9/11 GI Bill benefits</w:t>
      </w:r>
    </w:p>
    <w:p>
      <w:r>
        <w:rPr>
          <w:rFonts w:ascii="Calibri" w:hAnsi="Calibri" w:eastAsia="Arial Unicode MS"/>
        </w:rPr>
        <w:t>If you transfer to a different school, your new school needs to offer Yellow Ribbon benefits and accept your application for you to continue in the program. Your first school s decision doesn t affect your new school s decision.</w:t>
      </w:r>
    </w:p>
    <w:p>
      <w:pPr>
        <w:pStyle w:val="ListBullet"/>
      </w:pPr>
      <w:r>
        <w:rPr>
          <w:rFonts w:ascii="Calibri" w:hAnsi="Calibri" w:eastAsia="Arial Unicode MS"/>
        </w:rPr>
        <w:t>No. Even if you stay enrolled, keep progressing in your program, and have money left in your Post-9/11 GI Bill benefits, your school can choose to offer a different amount each year.</w:t>
      </w:r>
    </w:p>
    <w:p>
      <w:pPr>
        <w:pStyle w:val="ListBullet"/>
      </w:pPr>
      <w:r>
        <w:rPr>
          <w:rFonts w:ascii="Calibri" w:hAnsi="Calibri" w:eastAsia="Arial Unicode MS"/>
        </w:rPr>
        <w:t>Your school must notify you if they plan to stop offering the program.</w:t>
      </w:r>
    </w:p>
    <w:p>
      <w:pPr>
        <w:pStyle w:val="ListBullet"/>
      </w:pPr>
      <w:r>
        <w:rPr>
          <w:rFonts w:ascii="Calibri" w:hAnsi="Calibri" w:eastAsia="Arial Unicode MS"/>
        </w:rPr>
        <w:t>If you take fewer courses, we ll pay less toward your tuition and fees. Your school will also reduce the amount they pay.</w:t>
      </w:r>
    </w:p>
    <w:p>
      <w:r>
        <w:rPr>
          <w:rFonts w:ascii="Calibri" w:hAnsi="Calibri" w:eastAsia="Arial Unicode MS"/>
        </w:rPr>
        <w:t>We base refunds on each school s refund policy. You ll need to pay us back for any overpayments we may have made to the school that they don t refund.</w:t>
      </w:r>
    </w:p>
    <w:p>
      <w:pPr>
        <w:pStyle w:val="ListBullet"/>
      </w:pPr>
      <w:r>
        <w:rPr>
          <w:rFonts w:ascii="Calibri" w:hAnsi="Calibri" w:eastAsia="Arial Unicode MS"/>
        </w:rPr>
        <w:t>If the school still offers the program, they must continue to give you funding as long as you meet all of the requirements listed below.</w:t>
      </w:r>
    </w:p>
    <w:p>
      <w:r>
        <w:rPr>
          <w:rFonts w:ascii="Calibri" w:hAnsi="Calibri" w:eastAsia="Arial Unicode MS"/>
        </w:rPr>
        <w:t>All of these must be true. You:</w:t>
      </w:r>
    </w:p>
    <w:p>
      <w:r>
        <w:rPr>
          <w:rFonts w:ascii="Calibri" w:hAnsi="Calibri" w:eastAsia="Arial Unicode MS"/>
        </w:rPr>
        <w:t>Make acceptable progress toward completing your program (according to your school), and - Stay enrolled in the school without a break (following the school s policy), and - Have money left in your Post-9/11 GI Bill benefits</w:t>
      </w:r>
    </w:p>
    <w:p>
      <w:r>
        <w:rPr>
          <w:rFonts w:ascii="Calibri" w:hAnsi="Calibri" w:eastAsia="Arial Unicode MS"/>
        </w:rPr>
        <w:t>Check the status of your Post-9/11 GI Bill benefits</w:t>
      </w:r>
    </w:p>
    <w:p>
      <w:r>
        <w:rPr>
          <w:rFonts w:ascii="Calibri" w:hAnsi="Calibri" w:eastAsia="Arial Unicode MS"/>
        </w:rPr>
        <w:t>Last updated:</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240"/>
    </w:pPr>
    <w:rPr>
      <w:rFonts w:ascii="Calibri" w:hAnsi="Calibri" w:eastAsia="Arial Unicode MS"/>
      <w:b/>
      <w:color w:val="0B2545"/>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