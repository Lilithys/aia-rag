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Calibri" w:hAnsi="Calibri" w:eastAsia="Arial Unicode MS"/>
        </w:rPr>
        <w:t>How to change your address</w:t>
      </w:r>
    </w:p>
    <w:p>
      <w:pPr>
        <w:pStyle w:val="Heading1"/>
      </w:pPr>
      <w:r>
        <w:rPr>
          <w:rFonts w:ascii="Calibri" w:hAnsi="Calibri" w:eastAsia="Arial Unicode MS"/>
        </w:rPr>
        <w:t>How to change your address \[1\]</w:t>
      </w:r>
    </w:p>
    <w:p>
      <w:pPr>
        <w:pStyle w:val="Heading2"/>
      </w:pPr>
      <w:r>
        <w:rPr>
          <w:rFonts w:ascii="Calibri" w:hAnsi="Calibri" w:eastAsia="Arial Unicode MS"/>
        </w:rPr>
        <w:t>Update the address on your license, permit, or ID, vehicle registration and title</w:t>
      </w:r>
    </w:p>
    <w:p>
      <w:r>
        <w:rPr>
          <w:rFonts w:ascii="Calibri" w:hAnsi="Calibri" w:eastAsia="Arial Unicode MS"/>
        </w:rPr>
        <w:t>If you move, you must report a change of residence address on your license, permit, non-driver ID or vehicle records to the DMV within 10 days.</w:t>
      </w:r>
    </w:p>
    <w:p>
      <w:r>
        <w:rPr>
          <w:rFonts w:ascii="Calibri" w:hAnsi="Calibri" w:eastAsia="Arial Unicode MS"/>
        </w:rPr>
        <w:t>Be aware that</w:t>
      </w:r>
    </w:p>
    <w:p>
      <w:pPr>
        <w:pStyle w:val="ListBullet"/>
      </w:pPr>
      <w:r>
        <w:rPr>
          <w:rFonts w:ascii="Calibri" w:hAnsi="Calibri" w:eastAsia="Arial Unicode MS"/>
        </w:rPr>
        <w:t>changing your address with the U.S. Postal Service (USPS) does not update your DMV records 1</w:t>
      </w:r>
    </w:p>
    <w:p>
      <w:pPr>
        <w:pStyle w:val="ListBullet"/>
      </w:pPr>
      <w:r>
        <w:rPr>
          <w:rFonts w:ascii="Calibri" w:hAnsi="Calibri" w:eastAsia="Arial Unicode MS"/>
        </w:rPr>
        <w:t>when you change your address for a vehicle registration, we also update the title certificate record</w:t>
      </w:r>
    </w:p>
    <w:p>
      <w:pPr>
        <w:pStyle w:val="ListBullet"/>
      </w:pPr>
      <w:r>
        <w:rPr>
          <w:rFonts w:ascii="Calibri" w:hAnsi="Calibri" w:eastAsia="Arial Unicode MS"/>
        </w:rPr>
        <w:t>you do not need to order new DMV documents with your new address 2</w:t>
      </w:r>
    </w:p>
    <w:p>
      <w:pPr>
        <w:pStyle w:val="ListBullet"/>
      </w:pPr>
      <w:r>
        <w:rPr>
          <w:rFonts w:ascii="Calibri" w:hAnsi="Calibri" w:eastAsia="Arial Unicode MS"/>
        </w:rPr>
        <w:t>updating your address for a traffic ticket does not update your address on other DMV records 3</w:t>
      </w:r>
    </w:p>
    <w:p>
      <w:r>
        <w:rPr>
          <w:rFonts w:ascii="Calibri" w:hAnsi="Calibri" w:eastAsia="Arial Unicode MS"/>
        </w:rPr>
        <w:t>There are instructions to change your name or other (non-address) information [2].</w:t>
      </w:r>
    </w:p>
    <w:p>
      <w:pPr>
        <w:pStyle w:val="Heading2"/>
      </w:pPr>
      <w:r>
        <w:rPr>
          <w:rFonts w:ascii="Calibri" w:hAnsi="Calibri" w:eastAsia="Arial Unicode MS"/>
        </w:rPr>
        <w:t>Online through MyDMV</w:t>
      </w:r>
    </w:p>
    <w:p>
      <w:r>
        <w:rPr>
          <w:rFonts w:ascii="Calibri" w:hAnsi="Calibri" w:eastAsia="Arial Unicode MS"/>
        </w:rPr>
        <w:t>To change the address on your license, permit, non-driver ID and/or registration(s), you will need the ID number and document number from your New York State</w:t>
      </w:r>
    </w:p>
    <w:p>
      <w:pPr>
        <w:pStyle w:val="ListBullet"/>
      </w:pPr>
      <w:r>
        <w:rPr>
          <w:rFonts w:ascii="Calibri" w:hAnsi="Calibri" w:eastAsia="Arial Unicode MS"/>
        </w:rPr>
        <w:t>driver license,</w:t>
      </w:r>
    </w:p>
    <w:p>
      <w:pPr>
        <w:pStyle w:val="ListBullet"/>
      </w:pPr>
      <w:r>
        <w:rPr>
          <w:rFonts w:ascii="Calibri" w:hAnsi="Calibri" w:eastAsia="Arial Unicode MS"/>
        </w:rPr>
        <w:t>learner permit, or</w:t>
      </w:r>
    </w:p>
    <w:p>
      <w:pPr>
        <w:pStyle w:val="ListBullet"/>
      </w:pPr>
      <w:r>
        <w:rPr>
          <w:rFonts w:ascii="Calibri" w:hAnsi="Calibri" w:eastAsia="Arial Unicode MS"/>
        </w:rPr>
        <w:t>non-driver ID</w:t>
      </w:r>
    </w:p>
    <w:p>
      <w:r>
        <w:rPr>
          <w:rFonts w:ascii="Calibri" w:hAnsi="Calibri" w:eastAsia="Arial Unicode MS"/>
        </w:rPr>
        <w:t>If you lost your document, renewed or ordered a new one recently and have not received it in the mail yet, you will need to wait for it to arrive before you can create a MyDMV account. You can still change your address .</w:t>
      </w:r>
    </w:p>
    <w:p>
      <w:r>
        <w:rPr>
          <w:rFonts w:ascii="Calibri" w:hAnsi="Calibri" w:eastAsia="Arial Unicode MS"/>
        </w:rPr>
        <w:t>[3]</w:t>
      </w:r>
    </w:p>
    <w:p>
      <w:pPr>
        <w:pStyle w:val="Heading2"/>
      </w:pPr>
      <w:r>
        <w:rPr>
          <w:rFonts w:ascii="Calibri" w:hAnsi="Calibri" w:eastAsia="Arial Unicode MS"/>
        </w:rPr>
        <w:t>By mail</w:t>
      </w:r>
    </w:p>
    <w:p>
      <w:r>
        <w:rPr>
          <w:rFonts w:ascii="Calibri" w:hAnsi="Calibri" w:eastAsia="Arial Unicode MS"/>
        </w:rPr>
        <w:t>To change your license, permit, non-driver ID and/or the address on your registration(s), mail a completed Address Change (pdf) [4] (MV-232) form to</w:t>
      </w:r>
    </w:p>
    <w:p>
      <w:r>
        <w:rPr>
          <w:rFonts w:ascii="Calibri" w:hAnsi="Calibri" w:eastAsia="Arial Unicode MS"/>
        </w:rPr>
        <w:t>NYS DMV License Production BureauPO Box 2895Albany, NY 12220-0895</w:t>
      </w:r>
    </w:p>
    <w:p>
      <w:r>
        <w:rPr>
          <w:rFonts w:ascii="Calibri" w:hAnsi="Calibri" w:eastAsia="Arial Unicode MS"/>
        </w:rPr>
        <w:t>If you want to replace your documents, be sure to include payment. You can find payment information on the Change Address (MV-232) form.</w:t>
      </w:r>
    </w:p>
    <w:p>
      <w:pPr>
        <w:pStyle w:val="Heading2"/>
      </w:pPr>
      <w:r>
        <w:rPr>
          <w:rFonts w:ascii="Calibri" w:hAnsi="Calibri" w:eastAsia="Arial Unicode MS"/>
        </w:rPr>
        <w:t>At a DMV office</w:t>
      </w:r>
    </w:p>
    <w:p>
      <w:r>
        <w:rPr>
          <w:rFonts w:ascii="Calibri" w:hAnsi="Calibri" w:eastAsia="Arial Unicode MS"/>
        </w:rPr>
        <w:t>Unless you need to change your name or you want a new photo on your license or non-driver ID, there is no need to come to a DMV office.</w:t>
      </w:r>
    </w:p>
    <w:p>
      <w:r>
        <w:rPr>
          <w:rFonts w:ascii="Calibri" w:hAnsi="Calibri" w:eastAsia="Arial Unicode MS"/>
        </w:rPr>
        <w:t>If you still want to go to an office, bring a completed Address Change (pdf) [4] (MV-232) form with you. If you want to replace your documents, be sure to bring payment for the fees.</w:t>
      </w:r>
    </w:p>
    <w:p>
      <w:pPr>
        <w:pStyle w:val="Heading2"/>
      </w:pPr>
      <w:r>
        <w:rPr>
          <w:rFonts w:ascii="Calibri" w:hAnsi="Calibri" w:eastAsia="Arial Unicode MS"/>
        </w:rPr>
        <w:t>Additional information</w:t>
      </w:r>
    </w:p>
    <w:p>
      <w:pPr>
        <w:pStyle w:val="Heading3"/>
      </w:pPr>
      <w:r>
        <w:rPr>
          <w:rFonts w:ascii="Calibri" w:hAnsi="Calibri" w:eastAsia="Arial Unicode MS"/>
        </w:rPr>
        <w:t>You can have different addresses on your license and registrations</w:t>
      </w:r>
    </w:p>
    <w:p>
      <w:r>
        <w:rPr>
          <w:rFonts w:ascii="Calibri" w:hAnsi="Calibri" w:eastAsia="Arial Unicode MS"/>
        </w:rPr>
        <w:t>The DMV sends documents and important notices to customers by mail. We recommend that you use the same address on all of your applications, documents, and transactions.</w:t>
      </w:r>
    </w:p>
    <w:p>
      <w:pPr>
        <w:pStyle w:val="ListBullet"/>
      </w:pPr>
      <w:r>
        <w:rPr>
          <w:rFonts w:ascii="Calibri" w:hAnsi="Calibri" w:eastAsia="Arial Unicode MS"/>
        </w:rPr>
        <w:t>1. You must report your address change to both the DMV and the USPS.</w:t>
      </w:r>
    </w:p>
    <w:p>
      <w:pPr>
        <w:pStyle w:val="ListBullet"/>
      </w:pPr>
      <w:r>
        <w:rPr>
          <w:rFonts w:ascii="Calibri" w:hAnsi="Calibri" w:eastAsia="Arial Unicode MS"/>
        </w:rPr>
        <w:t>2. When you change your address, you can write your new address on the back of your driver license, non-driver ID card or learner permit, and on the front of the registration document (carefully draw lines through the old address). **Do not** write the new address on a title certificate.</w:t>
      </w:r>
    </w:p>
    <w:p>
      <w:pPr>
        <w:pStyle w:val="ListBullet"/>
      </w:pPr>
      <w:r>
        <w:rPr>
          <w:rFonts w:ascii="Calibri" w:hAnsi="Calibri" w:eastAsia="Arial Unicode MS"/>
        </w:rPr>
        <w:t>3. If you update your address for a Traffic Violations Bureau (TVB) traffic ticket transaction, the update does not change the address on your driver license, non-driver ID, permit, or vehicle registration records. If you update the address for your driver license, non-driver ID, permit, or vehicle registration records, the update does not change the address for your traffic ticket.</w:t>
      </w:r>
    </w:p>
    <w:p>
      <w:pPr>
        <w:pStyle w:val="Heading1"/>
      </w:pPr>
      <w:r>
        <w:rPr>
          <w:rFonts w:ascii="Calibri" w:hAnsi="Calibri" w:eastAsia="Arial Unicode MS"/>
        </w:rPr>
        <w:t>Show "do it online" button in megamenu:</w:t>
      </w:r>
    </w:p>
    <w:p>
      <w:pPr>
        <w:pStyle w:val="Heading1"/>
      </w:pPr>
      <w:r>
        <w:rPr>
          <w:rFonts w:ascii="Calibri" w:hAnsi="Calibri" w:eastAsia="Arial Unicode MS"/>
        </w:rPr>
        <w:t>Topic:</w:t>
      </w:r>
    </w:p>
    <w:p>
      <w:pPr>
        <w:pStyle w:val="ListBullet"/>
      </w:pPr>
      <w:r>
        <w:rPr>
          <w:rFonts w:ascii="Calibri" w:hAnsi="Calibri" w:eastAsia="Arial Unicode MS"/>
        </w:rPr>
        <w:t>Address Change \[5\]</w:t>
      </w:r>
    </w:p>
    <w:p>
      <w:pPr>
        <w:pStyle w:val="Heading1"/>
      </w:pPr>
      <w:r>
        <w:rPr>
          <w:rFonts w:ascii="Calibri" w:hAnsi="Calibri" w:eastAsia="Arial Unicode MS"/>
        </w:rPr>
        <w:t>Related PDFs:</w:t>
      </w:r>
    </w:p>
    <w:p>
      <w:r>
        <w:rPr>
          <w:rFonts w:ascii="Calibri" w:hAnsi="Calibri" w:eastAsia="Arial Unicode MS"/>
        </w:rPr>
        <w:t>mv232.pdf</w:t>
      </w:r>
    </w:p>
    <w:p>
      <w:pPr>
        <w:pStyle w:val="Heading1"/>
      </w:pPr>
      <w:r>
        <w:rPr>
          <w:rFonts w:ascii="Calibri" w:hAnsi="Calibri" w:eastAsia="Arial Unicode MS"/>
        </w:rPr>
        <w:t>show mydmv button in megamenu:</w:t>
      </w:r>
    </w:p>
    <w:p>
      <w:pPr>
        <w:pStyle w:val="Heading1"/>
      </w:pPr>
      <w:r>
        <w:rPr>
          <w:rFonts w:ascii="Calibri" w:hAnsi="Calibri" w:eastAsia="Arial Unicode MS"/>
        </w:rPr>
        <w:t>Disable this transaction?:</w:t>
      </w:r>
    </w:p>
    <w:p>
      <w:pPr>
        <w:pStyle w:val="Heading1"/>
      </w:pPr>
      <w:r>
        <w:rPr>
          <w:rFonts w:ascii="Calibri" w:hAnsi="Calibri" w:eastAsia="Arial Unicode MS"/>
        </w:rPr>
        <w:t>yes or no survey: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240"/>
    </w:pPr>
    <w:rPr>
      <w:rFonts w:ascii="Calibri" w:hAnsi="Calibri" w:eastAsia="Arial Unicode MS"/>
      <w:b/>
      <w:color w:val="0B2545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