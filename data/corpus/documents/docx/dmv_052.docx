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How to change information on DMV documents</w:t>
      </w:r>
    </w:p>
    <w:p>
      <w:r>
        <w:rPr>
          <w:rFonts w:ascii="Calibri" w:hAnsi="Calibri" w:eastAsia="Arial Unicode MS"/>
        </w:rPr>
        <w:t>For information on how to change your address on DMV documents and records, see change address [1].</w:t>
      </w:r>
    </w:p>
    <w:p>
      <w:r>
        <w:rPr>
          <w:rFonts w:ascii="Calibri" w:hAnsi="Calibri" w:eastAsia="Arial Unicode MS"/>
        </w:rPr>
        <w:t>To change your email address, use the email reminders service [2].</w:t>
      </w:r>
    </w:p>
    <w:p>
      <w:pPr>
        <w:pStyle w:val="Heading2"/>
      </w:pPr>
      <w:r>
        <w:rPr>
          <w:rFonts w:ascii="Calibri" w:hAnsi="Calibri" w:eastAsia="Arial Unicode MS"/>
        </w:rPr>
        <w:t>Driver license, permit or non-driver ID</w:t>
      </w:r>
    </w:p>
    <w:p>
      <w:r>
        <w:rPr>
          <w:rFonts w:ascii="Calibri" w:hAnsi="Calibri" w:eastAsia="Arial Unicode MS"/>
        </w:rPr>
        <w:t>You must visit your local DMV office [3] and bring proof of the change.</w:t>
      </w:r>
    </w:p>
    <w:p>
      <w:pPr>
        <w:pStyle w:val="Heading3"/>
      </w:pPr>
      <w:r>
        <w:rPr>
          <w:rFonts w:ascii="Calibri" w:hAnsi="Calibri" w:eastAsia="Arial Unicode MS"/>
        </w:rPr>
        <w:t>If you plan on traveling</w:t>
      </w:r>
    </w:p>
    <w:p>
      <w:r>
        <w:rPr>
          <w:rFonts w:ascii="Calibri" w:hAnsi="Calibri" w:eastAsia="Arial Unicode MS"/>
        </w:rPr>
        <w:t>We recommend you come to the DMV now to get an Enhanced or REAL ID, and avoid a second office visit later. 1 Learn about Enhanced, REAL ID and Standard documents [4].</w:t>
      </w:r>
    </w:p>
    <w:p>
      <w:r>
        <w:rPr>
          <w:rFonts w:ascii="Calibri" w:hAnsi="Calibri" w:eastAsia="Arial Unicode MS"/>
        </w:rPr>
        <w:t>Complete this guide to make sure you have to correct proofs of identification you need. Also bring any additional information needed for your specific change listed below.</w:t>
      </w:r>
    </w:p>
    <w:p>
      <w:r>
        <w:rPr>
          <w:rFonts w:ascii="Calibri" w:hAnsi="Calibri" w:eastAsia="Arial Unicode MS"/>
        </w:rPr>
        <w:t>Find your proofs [5]</w:t>
      </w:r>
    </w:p>
    <w:p>
      <w:pPr>
        <w:pStyle w:val="Heading3"/>
      </w:pPr>
      <w:r>
        <w:rPr>
          <w:rFonts w:ascii="Calibri" w:hAnsi="Calibri" w:eastAsia="Arial Unicode MS"/>
        </w:rPr>
        <w:t>Change name</w:t>
      </w:r>
    </w:p>
    <w:p>
      <w:r>
        <w:rPr>
          <w:rFonts w:ascii="Calibri" w:hAnsi="Calibri" w:eastAsia="Arial Unicode MS"/>
        </w:rPr>
        <w:t>To update a legal change of name on DMV records, bring these items to DMV office [3]</w:t>
      </w:r>
    </w:p>
    <w:p>
      <w:pPr>
        <w:pStyle w:val="ListBullet"/>
      </w:pPr>
      <w:r>
        <w:rPr>
          <w:rFonts w:ascii="Calibri" w:hAnsi="Calibri" w:eastAsia="Arial Unicode MS"/>
        </w:rPr>
        <w:t>a completed Application for Permit, Driver License or Non-Driver ID Card (PDF) \[6\] (MV-44)</w:t>
      </w:r>
    </w:p>
    <w:p>
      <w:pPr>
        <w:pStyle w:val="ListBullet"/>
      </w:pPr>
      <w:r>
        <w:rPr>
          <w:rFonts w:ascii="Calibri" w:hAnsi="Calibri" w:eastAsia="Arial Unicode MS"/>
        </w:rPr>
        <w:t>your current license, permit or non-driver ID, or at least 6 points of proof of identity and \[7\]</w:t>
      </w:r>
    </w:p>
    <w:p>
      <w:pPr>
        <w:pStyle w:val="ListBullet"/>
      </w:pPr>
      <w:r>
        <w:rPr>
          <w:rFonts w:ascii="Calibri" w:hAnsi="Calibri" w:eastAsia="Arial Unicode MS"/>
        </w:rPr>
        <w:t>original or a certified copy of your U.S. marriage certificate, U.S. divorce documents or other court papers for a change of name issued in the U.S. 2</w:t>
      </w:r>
    </w:p>
    <w:p>
      <w:r>
        <w:rPr>
          <w:rFonts w:ascii="Calibri" w:hAnsi="Calibri" w:eastAsia="Arial Unicode MS"/>
        </w:rPr>
        <w:t>When you change your name on your driver license, permit or non-driver ID, you must update your photo.</w:t>
      </w:r>
    </w:p>
    <w:p>
      <w:pPr>
        <w:pStyle w:val="Heading3"/>
      </w:pPr>
      <w:r>
        <w:rPr>
          <w:rFonts w:ascii="Calibri" w:hAnsi="Calibri" w:eastAsia="Arial Unicode MS"/>
        </w:rPr>
        <w:t>Change date of birth</w:t>
      </w:r>
    </w:p>
    <w:p>
      <w:r>
        <w:rPr>
          <w:rFonts w:ascii="Calibri" w:hAnsi="Calibri" w:eastAsia="Arial Unicode MS"/>
        </w:rPr>
        <w:t>If your date of birth is not correct, bring proof of age as listed on proofs of identity and date of birth for NY State driver license, learner permit or non-driver ID [7].</w:t>
      </w:r>
    </w:p>
    <w:p>
      <w:pPr>
        <w:pStyle w:val="Heading3"/>
      </w:pPr>
      <w:r>
        <w:rPr>
          <w:rFonts w:ascii="Calibri" w:hAnsi="Calibri" w:eastAsia="Arial Unicode MS"/>
        </w:rPr>
        <w:t>Change gender</w:t>
      </w:r>
    </w:p>
    <w:p>
      <w:r>
        <w:rPr>
          <w:rFonts w:ascii="Calibri" w:hAnsi="Calibri" w:eastAsia="Arial Unicode MS"/>
        </w:rPr>
        <w:t>If you had a gender change or you are transgender, bring</w:t>
      </w:r>
    </w:p>
    <w:p>
      <w:pPr>
        <w:pStyle w:val="ListBullet"/>
      </w:pPr>
      <w:r>
        <w:rPr>
          <w:rFonts w:ascii="Calibri" w:hAnsi="Calibri" w:eastAsia="Arial Unicode MS"/>
        </w:rPr>
        <w:t>a completed Application for Permit, Driver License or Non-Driver ID Card (PDF \[6\]) (MV-44)</w:t>
      </w:r>
    </w:p>
    <w:p>
      <w:pPr>
        <w:pStyle w:val="ListBullet"/>
      </w:pPr>
      <w:r>
        <w:rPr>
          <w:rFonts w:ascii="Calibri" w:hAnsi="Calibri" w:eastAsia="Arial Unicode MS"/>
        </w:rPr>
        <w:t>your current learner permit, driver license or non-driver ID</w:t>
      </w:r>
    </w:p>
    <w:p>
      <w:pPr>
        <w:pStyle w:val="ListBullet"/>
      </w:pPr>
      <w:r>
        <w:rPr>
          <w:rFonts w:ascii="Calibri" w:hAnsi="Calibri" w:eastAsia="Arial Unicode MS"/>
        </w:rPr>
        <w:t>proof of a gender change 3</w:t>
      </w:r>
    </w:p>
    <w:p>
      <w:pPr>
        <w:pStyle w:val="Heading3"/>
      </w:pPr>
      <w:r>
        <w:rPr>
          <w:rFonts w:ascii="Calibri" w:hAnsi="Calibri" w:eastAsia="Arial Unicode MS"/>
        </w:rPr>
        <w:t>Correct an error</w:t>
      </w:r>
    </w:p>
    <w:p>
      <w:r>
        <w:rPr>
          <w:rFonts w:ascii="Calibri" w:hAnsi="Calibri" w:eastAsia="Arial Unicode MS"/>
        </w:rPr>
        <w:t>If we made an error on your document, use the Ask DMV a Question [8] service to request a correction. We may be able to correct it without you coming to a DMV office. There is no fee for a correction.</w:t>
      </w:r>
    </w:p>
    <w:p>
      <w:pPr>
        <w:pStyle w:val="Heading3"/>
      </w:pPr>
      <w:r>
        <w:rPr>
          <w:rFonts w:ascii="Calibri" w:hAnsi="Calibri" w:eastAsia="Arial Unicode MS"/>
        </w:rPr>
        <w:t>Change photo</w:t>
      </w:r>
    </w:p>
    <w:p>
      <w:r>
        <w:rPr>
          <w:rFonts w:ascii="Calibri" w:hAnsi="Calibri" w:eastAsia="Arial Unicode MS"/>
        </w:rPr>
        <w:t>You must go to a DMV office.</w:t>
      </w:r>
    </w:p>
    <w:p>
      <w:r>
        <w:rPr>
          <w:rFonts w:ascii="Calibri" w:hAnsi="Calibri" w:eastAsia="Arial Unicode MS"/>
        </w:rPr>
        <w:t>When you renew</w:t>
      </w:r>
    </w:p>
    <w:p>
      <w:pPr>
        <w:pStyle w:val="ListBullet"/>
      </w:pPr>
      <w:r>
        <w:rPr>
          <w:rFonts w:ascii="Calibri" w:hAnsi="Calibri" w:eastAsia="Arial Unicode MS"/>
        </w:rPr>
        <w:t>there is no additional fee to update your photo</w:t>
      </w:r>
    </w:p>
    <w:p>
      <w:r>
        <w:rPr>
          <w:rFonts w:ascii="Calibri" w:hAnsi="Calibri" w:eastAsia="Arial Unicode MS"/>
        </w:rPr>
        <w:t>When it is not time to renew</w:t>
      </w:r>
    </w:p>
    <w:p>
      <w:r>
        <w:rPr>
          <w:rFonts w:ascii="Calibri" w:hAnsi="Calibri" w:eastAsia="Arial Unicode MS"/>
        </w:rPr>
        <w:t>Bring to a DMV office</w:t>
      </w:r>
    </w:p>
    <w:p>
      <w:pPr>
        <w:pStyle w:val="ListBullet"/>
      </w:pPr>
      <w:r>
        <w:rPr>
          <w:rFonts w:ascii="Calibri" w:hAnsi="Calibri" w:eastAsia="Arial Unicode MS"/>
        </w:rPr>
        <w:t>acompleted Application for Permit, Driver License or Non-Driver ID Card (PDF) \[6\] (MV-44)</w:t>
      </w:r>
    </w:p>
    <w:p>
      <w:pPr>
        <w:pStyle w:val="ListBullet"/>
      </w:pPr>
      <w:r>
        <w:rPr>
          <w:rFonts w:ascii="Calibri" w:hAnsi="Calibri" w:eastAsia="Arial Unicode MS"/>
        </w:rPr>
        <w:t>your current license, permit, or non-driver ID (you must surrender the document)</w:t>
      </w:r>
    </w:p>
    <w:p>
      <w:pPr>
        <w:pStyle w:val="ListBullet"/>
      </w:pPr>
      <w:r>
        <w:rPr>
          <w:rFonts w:ascii="Calibri" w:hAnsi="Calibri" w:eastAsia="Arial Unicode MS"/>
        </w:rPr>
        <w:t>\$17.50 to update the photo on a license or permit, and \$13 for a non-driver photo ID.</w:t>
      </w:r>
    </w:p>
    <w:p>
      <w:pPr>
        <w:pStyle w:val="Heading3"/>
      </w:pPr>
      <w:r>
        <w:rPr>
          <w:rFonts w:ascii="Calibri" w:hAnsi="Calibri" w:eastAsia="Arial Unicode MS"/>
        </w:rPr>
        <w:t>Make a reservation</w:t>
      </w:r>
    </w:p>
    <w:p>
      <w:r>
        <w:rPr>
          <w:rFonts w:ascii="Calibri" w:hAnsi="Calibri" w:eastAsia="Arial Unicode MS"/>
        </w:rPr>
        <w:t>Have the proofs you need before you go to the office.</w:t>
      </w:r>
    </w:p>
    <w:p>
      <w:r>
        <w:rPr>
          <w:rFonts w:ascii="Calibri" w:hAnsi="Calibri" w:eastAsia="Arial Unicode MS"/>
        </w:rPr>
        <w:t>For quicker service, make a reservation online before visiting offices in New York City, Westchester, Nassau, Suffolk, Rockland, Onondaga, Monroe or Albany Counties. For all other counties, see our office locations and hours [3].</w:t>
      </w:r>
    </w:p>
    <w:p>
      <w:r>
        <w:rPr>
          <w:rFonts w:ascii="Calibri" w:hAnsi="Calibri" w:eastAsia="Arial Unicode MS"/>
        </w:rPr>
        <w:t>Make a Reservation [9]</w:t>
      </w:r>
    </w:p>
    <w:p>
      <w:pPr>
        <w:pStyle w:val="Heading3"/>
      </w:pPr>
      <w:r>
        <w:rPr>
          <w:rFonts w:ascii="Calibri" w:hAnsi="Calibri" w:eastAsia="Arial Unicode MS"/>
        </w:rPr>
        <w:t>Fee</w:t>
      </w:r>
    </w:p>
    <w:p>
      <w:r>
        <w:rPr>
          <w:rFonts w:ascii="Calibri" w:hAnsi="Calibri" w:eastAsia="Arial Unicode MS"/>
        </w:rPr>
        <w:t>For amended permit or license: \$12.50</w:t>
      </w:r>
    </w:p>
    <w:p>
      <w:r>
        <w:rPr>
          <w:rFonts w:ascii="Calibri" w:hAnsi="Calibri" w:eastAsia="Arial Unicode MS"/>
        </w:rPr>
        <w:t>For amended non-driver ID card: \$5.00 4</w:t>
      </w:r>
    </w:p>
    <w:p>
      <w:pPr>
        <w:pStyle w:val="Heading3"/>
      </w:pPr>
      <w:r>
        <w:rPr>
          <w:rFonts w:ascii="Calibri" w:hAnsi="Calibri" w:eastAsia="Arial Unicode MS"/>
        </w:rPr>
        <w:t>Once ordered, your new document will come in 2 weeks</w:t>
      </w:r>
    </w:p>
    <w:p>
      <w:r>
        <w:rPr>
          <w:rFonts w:ascii="Calibri" w:hAnsi="Calibri" w:eastAsia="Arial Unicode MS"/>
        </w:rPr>
        <w:t>We will give you a temporary non-photo driver license, learner permit or non-driver ID at the DMV. You will receive your new document in the mail in about 2 weeks.</w:t>
      </w:r>
    </w:p>
    <w:p>
      <w:r>
        <w:rPr>
          <w:rFonts w:ascii="Calibri" w:hAnsi="Calibri" w:eastAsia="Arial Unicode MS"/>
        </w:rPr>
        <w:t>Check the mailing status [10]</w:t>
      </w:r>
    </w:p>
    <w:p>
      <w:pPr>
        <w:pStyle w:val="Heading3"/>
      </w:pPr>
      <w:r>
        <w:rPr>
          <w:rFonts w:ascii="Calibri" w:hAnsi="Calibri" w:eastAsia="Arial Unicode MS"/>
        </w:rPr>
        <w:t>Death of a family member</w:t>
      </w:r>
    </w:p>
    <w:p>
      <w:r>
        <w:rPr>
          <w:rFonts w:ascii="Calibri" w:hAnsi="Calibri" w:eastAsia="Arial Unicode MS"/>
        </w:rPr>
        <w:t>If your loved one has passed away, please mail a copy of the death certificate and a photo copy of their license or ID (if you have it) to the DMV. This will prevent further mailings or identity theft.</w:t>
      </w:r>
    </w:p>
    <w:p>
      <w:r>
        <w:rPr>
          <w:rFonts w:ascii="Calibri" w:hAnsi="Calibri" w:eastAsia="Arial Unicode MS"/>
        </w:rPr>
        <w:t>DMV License Production BureauP.O. Box 2688 ESP Albany, NY 12220-0668</w:t>
      </w:r>
    </w:p>
    <w:p>
      <w:pPr>
        <w:pStyle w:val="Heading2"/>
      </w:pPr>
      <w:r>
        <w:rPr>
          <w:rFonts w:ascii="Calibri" w:hAnsi="Calibri" w:eastAsia="Arial Unicode MS"/>
        </w:rPr>
        <w:t>Vehicle registration and title</w:t>
      </w:r>
    </w:p>
    <w:p>
      <w:pPr>
        <w:pStyle w:val="Heading3"/>
      </w:pPr>
      <w:r>
        <w:rPr>
          <w:rFonts w:ascii="Calibri" w:hAnsi="Calibri" w:eastAsia="Arial Unicode MS"/>
        </w:rPr>
        <w:t>Change name</w:t>
      </w:r>
    </w:p>
    <w:p>
      <w:r>
        <w:rPr>
          <w:rFonts w:ascii="Calibri" w:hAnsi="Calibri" w:eastAsia="Arial Unicode MS"/>
        </w:rPr>
        <w:t>To update your legal name, bring these items to your local DMV office [3]</w:t>
      </w:r>
    </w:p>
    <w:p>
      <w:r>
        <w:rPr>
          <w:rFonts w:ascii="Calibri" w:hAnsi="Calibri" w:eastAsia="Arial Unicode MS"/>
        </w:rPr>
        <w:t>your current title or other acceptable proof of ownership [11]</w:t>
      </w:r>
    </w:p>
    <w:p>
      <w:r>
        <w:rPr>
          <w:rFonts w:ascii="Calibri" w:hAnsi="Calibri" w:eastAsia="Arial Unicode MS"/>
        </w:rPr>
        <w:t>a completed Vehicle Registration/Title Application (PDF) [12] (MV-82)</w:t>
      </w:r>
    </w:p>
    <w:p>
      <w:r>
        <w:rPr>
          <w:rFonts w:ascii="Calibri" w:hAnsi="Calibri" w:eastAsia="Arial Unicode MS"/>
        </w:rPr>
        <w:t>your current license, permit or non-driver ID, or at least 6 points of proof of identity and proof of date of birth [13]</w:t>
      </w:r>
    </w:p>
    <w:p>
      <w:r>
        <w:rPr>
          <w:rFonts w:ascii="Calibri" w:hAnsi="Calibri" w:eastAsia="Arial Unicode MS"/>
        </w:rPr>
        <w:t>original or a certified copy of your US marriage certificate, US divorce documents or other court papers for a change of name issued in the US 5</w:t>
      </w:r>
    </w:p>
    <w:p>
      <w:r>
        <w:rPr>
          <w:rFonts w:ascii="Calibri" w:hAnsi="Calibri" w:eastAsia="Arial Unicode MS"/>
        </w:rPr>
        <w:t>Print this checklist [14]</w:t>
      </w:r>
    </w:p>
    <w:p>
      <w:r>
        <w:rPr>
          <w:rFonts w:ascii="Calibri" w:hAnsi="Calibri" w:eastAsia="Arial Unicode MS"/>
        </w:rPr>
        <w:t>There are special instructions to change the name on a title after lease buyout [15].</w:t>
      </w:r>
    </w:p>
    <w:p>
      <w:pPr>
        <w:pStyle w:val="Heading3"/>
      </w:pPr>
      <w:r>
        <w:rPr>
          <w:rFonts w:ascii="Calibri" w:hAnsi="Calibri" w:eastAsia="Arial Unicode MS"/>
        </w:rPr>
        <w:t>Change address</w:t>
      </w:r>
    </w:p>
    <w:p>
      <w:r>
        <w:rPr>
          <w:rFonts w:ascii="Calibri" w:hAnsi="Calibri" w:eastAsia="Arial Unicode MS"/>
        </w:rPr>
        <w:t>For information on how to change your mailing and residence addresses on DMV documents and records, see change address [1].</w:t>
      </w:r>
    </w:p>
    <w:p>
      <w:pPr>
        <w:pStyle w:val="Heading3"/>
      </w:pPr>
      <w:r>
        <w:rPr>
          <w:rFonts w:ascii="Calibri" w:hAnsi="Calibri" w:eastAsia="Arial Unicode MS"/>
        </w:rPr>
        <w:t>Change other information</w:t>
      </w:r>
    </w:p>
    <w:p>
      <w:r>
        <w:rPr>
          <w:rFonts w:ascii="Calibri" w:hAnsi="Calibri" w:eastAsia="Arial Unicode MS"/>
        </w:rPr>
        <w:t>You must visit your local DMV office [3] and bring proof of the change.</w:t>
      </w:r>
    </w:p>
    <w:p>
      <w:r>
        <w:rPr>
          <w:rFonts w:ascii="Calibri" w:hAnsi="Calibri" w:eastAsia="Arial Unicode MS"/>
        </w:rPr>
        <w:t>If you had a gender change or you are transgender, bring</w:t>
      </w:r>
    </w:p>
    <w:p>
      <w:pPr>
        <w:pStyle w:val="ListBullet"/>
      </w:pPr>
      <w:r>
        <w:rPr>
          <w:rFonts w:ascii="Calibri" w:hAnsi="Calibri" w:eastAsia="Arial Unicode MS"/>
        </w:rPr>
        <w:t>a completed Vehicle Registration/Title Application (PDF) \[12\] (MV-82)</w:t>
      </w:r>
    </w:p>
    <w:p>
      <w:pPr>
        <w:pStyle w:val="ListBullet"/>
      </w:pPr>
      <w:r>
        <w:rPr>
          <w:rFonts w:ascii="Calibri" w:hAnsi="Calibri" w:eastAsia="Arial Unicode MS"/>
        </w:rPr>
        <w:t>your registration and title</w:t>
      </w:r>
    </w:p>
    <w:p>
      <w:pPr>
        <w:pStyle w:val="ListBullet"/>
      </w:pPr>
      <w:r>
        <w:rPr>
          <w:rFonts w:ascii="Calibri" w:hAnsi="Calibri" w:eastAsia="Arial Unicode MS"/>
        </w:rPr>
        <w:t>proof of a gender change 6</w:t>
      </w:r>
    </w:p>
    <w:p>
      <w:pPr>
        <w:pStyle w:val="Heading3"/>
      </w:pPr>
      <w:r>
        <w:rPr>
          <w:rFonts w:ascii="Calibri" w:hAnsi="Calibri" w:eastAsia="Arial Unicode MS"/>
        </w:rPr>
        <w:t>Correct an error on registration or title</w:t>
      </w:r>
    </w:p>
    <w:p>
      <w:r>
        <w:rPr>
          <w:rFonts w:ascii="Calibri" w:hAnsi="Calibri" w:eastAsia="Arial Unicode MS"/>
        </w:rPr>
        <w:t>If we made an error on your document, use the Ask DMV a Question [8] service to request a correction. We may be able to correct it without you coming a DMV office. There is no fee for a correction.</w:t>
      </w:r>
    </w:p>
    <w:p>
      <w:pPr>
        <w:pStyle w:val="Heading3"/>
      </w:pPr>
      <w:r>
        <w:rPr>
          <w:rFonts w:ascii="Calibri" w:hAnsi="Calibri" w:eastAsia="Arial Unicode MS"/>
        </w:rPr>
        <w:t>Make a reservation</w:t>
      </w:r>
    </w:p>
    <w:p>
      <w:r>
        <w:rPr>
          <w:rFonts w:ascii="Calibri" w:hAnsi="Calibri" w:eastAsia="Arial Unicode MS"/>
        </w:rPr>
        <w:t>Have the proofs you need before you go to the office.</w:t>
      </w:r>
    </w:p>
    <w:p>
      <w:r>
        <w:rPr>
          <w:rFonts w:ascii="Calibri" w:hAnsi="Calibri" w:eastAsia="Arial Unicode MS"/>
        </w:rPr>
        <w:t>For quicker service, make a reservation online before visiting offices in New York City, Westchester, Nassau, Suffolk, Rockland, Onondaga, Monroe or Albany Counties. For all other counties, see our office locations and hours [3].</w:t>
      </w:r>
    </w:p>
    <w:p>
      <w:r>
        <w:rPr>
          <w:rFonts w:ascii="Calibri" w:hAnsi="Calibri" w:eastAsia="Arial Unicode MS"/>
        </w:rPr>
        <w:t>Make a Reservation [9]</w:t>
      </w:r>
    </w:p>
    <w:p>
      <w:pPr>
        <w:pStyle w:val="Heading3"/>
      </w:pPr>
      <w:r>
        <w:rPr>
          <w:rFonts w:ascii="Calibri" w:hAnsi="Calibri" w:eastAsia="Arial Unicode MS"/>
        </w:rPr>
        <w:t>Fee</w:t>
      </w:r>
    </w:p>
    <w:p>
      <w:r>
        <w:rPr>
          <w:rFonts w:ascii="Calibri" w:hAnsi="Calibri" w:eastAsia="Arial Unicode MS"/>
        </w:rPr>
        <w:t>There is no fee to change your name on your registration documents and title certificate.</w:t>
      </w:r>
    </w:p>
    <w:p>
      <w:pPr>
        <w:pStyle w:val="Heading3"/>
      </w:pPr>
      <w:r>
        <w:rPr>
          <w:rFonts w:ascii="Calibri" w:hAnsi="Calibri" w:eastAsia="Arial Unicode MS"/>
        </w:rPr>
        <w:t>When you will get your new registration and title</w:t>
      </w:r>
    </w:p>
    <w:p>
      <w:r>
        <w:rPr>
          <w:rFonts w:ascii="Calibri" w:hAnsi="Calibri" w:eastAsia="Arial Unicode MS"/>
        </w:rPr>
        <w:t>We will give you new registration documents immediately when you apply. Allow 60 to 90 days for your new title to arrive in the mail.</w:t>
      </w:r>
    </w:p>
    <w:p>
      <w:pPr>
        <w:pStyle w:val="ListBullet"/>
      </w:pPr>
      <w:r>
        <w:rPr>
          <w:rFonts w:ascii="Calibri" w:hAnsi="Calibri" w:eastAsia="Arial Unicode MS"/>
        </w:rPr>
        <w:t>1. Starting in October 2020, you will need an Enhanced or REAL ID to board a domestic flight (unless you have a passport).</w:t>
      </w:r>
    </w:p>
    <w:p>
      <w:r>
        <w:rPr>
          <w:rFonts w:ascii="Calibri" w:hAnsi="Calibri" w:eastAsia="Arial Unicode MS"/>
        </w:rPr>
        <w:t>If your license, permit, or ID was issued before October 30, 2017 and is not Enhanced, you have a Standard document.</w:t>
      </w:r>
    </w:p>
    <w:p>
      <w:r>
        <w:rPr>
          <w:rFonts w:ascii="Calibri" w:hAnsi="Calibri" w:eastAsia="Arial Unicode MS"/>
        </w:rPr>
        <w:t>Newly issued Standard documents state: 'NOT FOR FEDERAL PURPOSES'.</w:t>
      </w:r>
    </w:p>
    <w:p>
      <w:pPr>
        <w:pStyle w:val="ListBullet"/>
      </w:pPr>
      <w:r>
        <w:rPr>
          <w:rFonts w:ascii="Calibri" w:hAnsi="Calibri" w:eastAsia="Arial Unicode MS"/>
        </w:rPr>
        <w:t>2.</w:t>
      </w:r>
    </w:p>
    <w:p>
      <w:r>
        <w:rPr>
          <w:rFonts w:ascii="Calibri" w:hAnsi="Calibri" w:eastAsia="Arial Unicode MS"/>
        </w:rPr>
        <w:t>Regardless of the genders of you and your spouse, if your marriage certificate shows both your spouse's surname and your former surname, you may</w:t>
      </w:r>
    </w:p>
    <w:p>
      <w:r>
        <w:rPr>
          <w:rFonts w:ascii="Calibri" w:hAnsi="Calibri" w:eastAsia="Arial Unicode MS"/>
        </w:rPr>
        <w:t>change your middle name to your former surname or - chose a different middle name and - change your surname to your spouse's surname</w:t>
      </w:r>
    </w:p>
    <w:p>
      <w:pPr>
        <w:pStyle w:val="ListBullet"/>
      </w:pPr>
      <w:r>
        <w:rPr>
          <w:rFonts w:ascii="Calibri" w:hAnsi="Calibri" w:eastAsia="Arial Unicode MS"/>
        </w:rPr>
        <w:t>3. This can be in the form of a written statement from a physician, psychologist, psychiatrist or other appropriate professional that is printed on letterhead. The statement must certify that one gender is your main gender and that you identify as male or female. An appropriate professional can include but is not limited to a Life Counselor, a Clinical Social Worker or other professional who is overseeing the change in gender.</w:t>
      </w:r>
    </w:p>
    <w:p>
      <w:pPr>
        <w:pStyle w:val="ListBullet"/>
      </w:pPr>
      <w:r>
        <w:rPr>
          <w:rFonts w:ascii="Calibri" w:hAnsi="Calibri" w:eastAsia="Arial Unicode MS"/>
        </w:rPr>
        <w:t>4. If you have a 10-year non-driver ID, are age 62 or older and a recipient of Supplemental Security Income (SSI) there is no fee.</w:t>
      </w:r>
    </w:p>
    <w:p>
      <w:pPr>
        <w:pStyle w:val="ListBullet"/>
      </w:pPr>
      <w:r>
        <w:rPr>
          <w:rFonts w:ascii="Calibri" w:hAnsi="Calibri" w:eastAsia="Arial Unicode MS"/>
        </w:rPr>
        <w:t>5.</w:t>
      </w:r>
    </w:p>
    <w:p>
      <w:r>
        <w:rPr>
          <w:rFonts w:ascii="Calibri" w:hAnsi="Calibri" w:eastAsia="Arial Unicode MS"/>
        </w:rPr>
        <w:t>Regardless of the genders of you and your spouse, if your marriage certificate shows both your spouse's surname and your former surname, you may</w:t>
      </w:r>
    </w:p>
    <w:p>
      <w:r>
        <w:rPr>
          <w:rFonts w:ascii="Calibri" w:hAnsi="Calibri" w:eastAsia="Arial Unicode MS"/>
        </w:rPr>
        <w:t>change your middle name to your former surname or - chose a different middle name and - change your surname to your spouse's surname</w:t>
      </w:r>
    </w:p>
    <w:p>
      <w:pPr>
        <w:pStyle w:val="ListBullet"/>
      </w:pPr>
      <w:r>
        <w:rPr>
          <w:rFonts w:ascii="Calibri" w:hAnsi="Calibri" w:eastAsia="Arial Unicode MS"/>
        </w:rPr>
        <w:t>6. This can be in the form of a written statement from a physician, psychologist, psychiatrist or other appropriate professional that is printed on letterhead. The statement must certify that one gender is your main gender and that you identify as male or female. An appropriate professional can include but is not limited to a Life Counselor, a Clinical Social Worker or other professional who is overseeing the change in gender.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