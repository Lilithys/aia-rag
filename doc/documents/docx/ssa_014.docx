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了解办理社保卡所需文件 | 社会保障局</w:t>
      </w:r>
    </w:p>
    <w:p>
      <w:pPr>
        <w:pStyle w:val="Heading2"/>
      </w:pPr>
      <w:r>
        <w:rPr>
          <w:rFonts w:ascii="Calibri" w:hAnsi="Calibri" w:eastAsia="Arial Unicode MS"/>
        </w:rPr>
        <w:t>原件版美国出生公民儿童社保卡</w:t>
      </w:r>
    </w:p>
    <w:p>
      <w:r>
        <w:rPr>
          <w:rFonts w:ascii="Calibri" w:hAnsi="Calibri" w:eastAsia="Arial Unicode MS"/>
        </w:rPr>
        <w:t>重要</w:t>
      </w:r>
    </w:p>
    <w:p>
      <w:r>
        <w:rPr>
          <w:rFonts w:ascii="Calibri" w:hAnsi="Calibri" w:eastAsia="Arial Unicode MS"/>
        </w:rPr>
        <w:t>您必须出示原件或由发行机构认证的复印件。我们不接受复印件或公证复印件。所有文件必须有效（未过期）。我们不接受显示您已申请该文件的收据。</w:t>
      </w:r>
    </w:p>
    <w:p>
      <w:pPr>
        <w:pStyle w:val="Heading2"/>
      </w:pPr>
      <w:r>
        <w:rPr>
          <w:rFonts w:ascii="Calibri" w:hAnsi="Calibri" w:eastAsia="Arial Unicode MS"/>
        </w:rPr>
        <w:t>我需要哪些原件文件？</w:t>
      </w:r>
    </w:p>
    <w:p>
      <w:r>
        <w:rPr>
          <w:rFonts w:ascii="Calibri" w:hAnsi="Calibri" w:eastAsia="Arial Unicode MS"/>
        </w:rPr>
        <w:t>公民身份</w:t>
      </w:r>
    </w:p>
    <w:p>
      <w:r>
        <w:rPr>
          <w:rFonts w:ascii="Calibri" w:hAnsi="Calibri" w:eastAsia="Arial Unicode MS"/>
        </w:rPr>
        <w:t>我们只能接受某些文件作为美国公民身份的证明。这些包括：</w:t>
      </w:r>
    </w:p>
    <w:p>
      <w:pPr>
        <w:pStyle w:val="ListBullet"/>
      </w:pPr>
      <w:r>
        <w:rPr>
          <w:rFonts w:ascii="Calibri" w:hAnsi="Calibri" w:eastAsia="Arial Unicode MS"/>
        </w:rPr>
        <w:t>出生报告认证书（DS-1350）;</w:t>
      </w:r>
    </w:p>
    <w:p>
      <w:pPr>
        <w:pStyle w:val="ListBullet"/>
      </w:pPr>
      <w:r>
        <w:rPr>
          <w:rFonts w:ascii="Calibri" w:hAnsi="Calibri" w:eastAsia="Arial Unicode MS"/>
        </w:rPr>
        <w:t>外国出生领事报告（FS-240）;</w:t>
      </w:r>
    </w:p>
    <w:p>
      <w:pPr>
        <w:pStyle w:val="ListBullet"/>
      </w:pPr>
      <w:r>
        <w:rPr>
          <w:rFonts w:ascii="Calibri" w:hAnsi="Calibri" w:eastAsia="Arial Unicode MS"/>
        </w:rPr>
        <w:t>美国护照;</w:t>
      </w:r>
    </w:p>
    <w:p>
      <w:pPr>
        <w:pStyle w:val="ListBullet"/>
      </w:pPr>
      <w:r>
        <w:rPr>
          <w:rFonts w:ascii="Calibri" w:hAnsi="Calibri" w:eastAsia="Arial Unicode MS"/>
        </w:rPr>
        <w:t>公民证书（N-560/N-561）;</w:t>
      </w:r>
    </w:p>
    <w:p>
      <w:pPr>
        <w:pStyle w:val="ListBullet"/>
      </w:pPr>
      <w:r>
        <w:rPr>
          <w:rFonts w:ascii="Calibri" w:hAnsi="Calibri" w:eastAsia="Arial Unicode MS"/>
        </w:rPr>
        <w:t>归化证书（N-550/N-570）。</w:t>
      </w:r>
    </w:p>
    <w:p>
      <w:r>
        <w:rPr>
          <w:rFonts w:ascii="Calibri" w:hAnsi="Calibri" w:eastAsia="Arial Unicode MS"/>
        </w:rPr>
        <w:t>年龄</w:t>
      </w:r>
    </w:p>
    <w:p>
      <w:r>
        <w:rPr>
          <w:rFonts w:ascii="Calibri" w:hAnsi="Calibri" w:eastAsia="Arial Unicode MS"/>
        </w:rPr>
        <w:t>如果您有儿童的外国出生证明或可以在10天内获取，请出示。如果没有，我们可能会考虑其他文件，如儿童的护照或由DHS颁发的文件作为证明您儿童年龄的证据。</w:t>
      </w:r>
    </w:p>
    <w:p>
      <w:r>
        <w:rPr>
          <w:rFonts w:ascii="Calibri" w:hAnsi="Calibri" w:eastAsia="Arial Unicode MS"/>
        </w:rPr>
        <w:t>12岁及以上的人申请原始社保号码必须亲自参加面试。我们将要求证据以核实我们的记录，确认我们尚未向您的孩子发放社保卡。以下是我们可能需要查看的文件示例：</w:t>
      </w:r>
    </w:p>
    <w:p>
      <w:r>
        <w:rPr>
          <w:rFonts w:ascii="Calibri" w:hAnsi="Calibri" w:eastAsia="Arial Unicode MS"/>
        </w:rPr>
        <w:t>如果您的孩子在国外居住了一段时间，</w:t>
      </w:r>
    </w:p>
    <w:p>
      <w:pPr>
        <w:pStyle w:val="ListBullet"/>
      </w:pPr>
      <w:r>
        <w:rPr>
          <w:rFonts w:ascii="Calibri" w:hAnsi="Calibri" w:eastAsia="Arial Unicode MS"/>
        </w:rPr>
        <w:t>有效的或之前的护照，</w:t>
      </w:r>
    </w:p>
    <w:p>
      <w:pPr>
        <w:pStyle w:val="ListBullet"/>
      </w:pPr>
      <w:r>
        <w:rPr>
          <w:rFonts w:ascii="Calibri" w:hAnsi="Calibri" w:eastAsia="Arial Unicode MS"/>
        </w:rPr>
        <w:t>学校和/或工作记录，以及</w:t>
      </w:r>
    </w:p>
    <w:p>
      <w:pPr>
        <w:pStyle w:val="ListBullet"/>
      </w:pPr>
      <w:r>
        <w:rPr>
          <w:rFonts w:ascii="Calibri" w:hAnsi="Calibri" w:eastAsia="Arial Unicode MS"/>
        </w:rPr>
        <w:t>任何其他显示长期居住在国外的记录。</w:t>
      </w:r>
    </w:p>
    <w:p>
      <w:r>
        <w:rPr>
          <w:rFonts w:ascii="Calibri" w:hAnsi="Calibri" w:eastAsia="Arial Unicode MS"/>
        </w:rPr>
        <w:t>如果您的孩子在美国居住</w:t>
      </w:r>
    </w:p>
    <w:p>
      <w:pPr>
        <w:pStyle w:val="ListBullet"/>
      </w:pPr>
      <w:r>
        <w:rPr>
          <w:rFonts w:ascii="Calibri" w:hAnsi="Calibri" w:eastAsia="Arial Unicode MS"/>
        </w:rPr>
        <w:t>孩子就读学校的资料，以及</w:t>
      </w:r>
    </w:p>
    <w:p>
      <w:pPr>
        <w:pStyle w:val="ListBullet"/>
      </w:pPr>
      <w:r>
        <w:rPr>
          <w:rFonts w:ascii="Calibri" w:hAnsi="Calibri" w:eastAsia="Arial Unicode MS"/>
        </w:rPr>
        <w:t>税务记录的复印件。</w:t>
      </w:r>
    </w:p>
    <w:p>
      <w:r>
        <w:rPr>
          <w:rFonts w:ascii="Calibri" w:hAnsi="Calibri" w:eastAsia="Arial Unicode MS"/>
        </w:rPr>
        <w:t>身份</w:t>
      </w:r>
    </w:p>
    <w:p>
      <w:r>
        <w:rPr>
          <w:rFonts w:ascii="Calibri" w:hAnsi="Calibri" w:eastAsia="Arial Unicode MS"/>
        </w:rPr>
        <w:t>您的孩子：我们只能接受某些文件作为您孩子身份的证明。可接受的文件必须显示孩子的姓名、识别信息（例如年龄、出生日期或父母姓名）和最好是近期照片。我们通常可以接受非照片身份文件，只要它有足够的信息来识别孩子（如孩子的姓名和年龄、出生日期或父母姓名）。我们更愿意看到孩子的美国护照。如果该文件不可用，我们可能会接受孩子的：</w:t>
      </w:r>
    </w:p>
    <w:p>
      <w:pPr>
        <w:pStyle w:val="ListBullet"/>
      </w:pPr>
      <w:r>
        <w:rPr>
          <w:rFonts w:ascii="Calibri" w:hAnsi="Calibri" w:eastAsia="Arial Unicode MS"/>
        </w:rPr>
        <w:t>州颁发的非驾照身份证件;</w:t>
      </w:r>
    </w:p>
    <w:p>
      <w:pPr>
        <w:pStyle w:val="ListBullet"/>
      </w:pPr>
      <w:r>
        <w:rPr>
          <w:rFonts w:ascii="Calibri" w:hAnsi="Calibri" w:eastAsia="Arial Unicode MS"/>
        </w:rPr>
        <w:t>收养令;</w:t>
      </w:r>
    </w:p>
    <w:p>
      <w:pPr>
        <w:pStyle w:val="ListBullet"/>
      </w:pPr>
      <w:r>
        <w:rPr>
          <w:rFonts w:ascii="Calibri" w:hAnsi="Calibri" w:eastAsia="Arial Unicode MS"/>
        </w:rPr>
        <w:t>医生、诊所或医院记录;</w:t>
      </w:r>
    </w:p>
    <w:p>
      <w:pPr>
        <w:pStyle w:val="ListBullet"/>
      </w:pPr>
      <w:r>
        <w:rPr>
          <w:rFonts w:ascii="Calibri" w:hAnsi="Calibri" w:eastAsia="Arial Unicode MS"/>
        </w:rPr>
        <w:t>宗教记录;</w:t>
      </w:r>
    </w:p>
    <w:p>
      <w:pPr>
        <w:pStyle w:val="ListBullet"/>
      </w:pPr>
      <w:r>
        <w:rPr>
          <w:rFonts w:ascii="Calibri" w:hAnsi="Calibri" w:eastAsia="Arial Unicode MS"/>
        </w:rPr>
        <w:t>学校日托中心记录;或</w:t>
      </w:r>
    </w:p>
    <w:p>
      <w:pPr>
        <w:pStyle w:val="ListBullet"/>
      </w:pPr>
      <w:r>
        <w:rPr>
          <w:rFonts w:ascii="Calibri" w:hAnsi="Calibri" w:eastAsia="Arial Unicode MS"/>
        </w:rPr>
        <w:t>学校身份卡。</w:t>
      </w:r>
    </w:p>
    <w:p>
      <w:r>
        <w:rPr>
          <w:rFonts w:ascii="Calibri" w:hAnsi="Calibri" w:eastAsia="Arial Unicode MS"/>
        </w:rPr>
        <w:t>您: 我们也需要看到您身份证明的证据。有效的文件必须在有效期内，并显示您的姓名、身份信息（出生日期或年龄）以及最好是近期的照片。例如，作为身份证明，社保局需要看到您的:</w:t>
      </w:r>
    </w:p>
    <w:p>
      <w:pPr>
        <w:pStyle w:val="ListBullet"/>
      </w:pPr>
      <w:r>
        <w:rPr>
          <w:rFonts w:ascii="Calibri" w:hAnsi="Calibri" w:eastAsia="Arial Unicode MS"/>
        </w:rPr>
        <w:t>美国驾照；</w:t>
      </w:r>
    </w:p>
    <w:p>
      <w:pPr>
        <w:pStyle w:val="ListBullet"/>
      </w:pPr>
      <w:r>
        <w:rPr>
          <w:rFonts w:ascii="Calibri" w:hAnsi="Calibri" w:eastAsia="Arial Unicode MS"/>
        </w:rPr>
        <w:t>州政府颁发的非驾照身份识别卡；或</w:t>
      </w:r>
    </w:p>
    <w:p>
      <w:pPr>
        <w:pStyle w:val="ListBullet"/>
      </w:pPr>
      <w:r>
        <w:rPr>
          <w:rFonts w:ascii="Calibri" w:hAnsi="Calibri" w:eastAsia="Arial Unicode MS"/>
        </w:rPr>
        <w:t>美国护照。</w:t>
      </w:r>
    </w:p>
    <w:p>
      <w:r>
        <w:rPr>
          <w:rFonts w:ascii="Calibri" w:hAnsi="Calibri" w:eastAsia="Arial Unicode MS"/>
        </w:rPr>
        <w:t>如果没有这些特定文件，或者在10天内无法获得其中任何一个文件的替代品，我们将要求您出示其他文件。提交的所有文件，包括但不限于以下文件，必须是当前有效的，并显示您的姓名、身份信息（出生日期或年龄）和最好是近期的照片：</w:t>
      </w:r>
    </w:p>
    <w:p>
      <w:pPr>
        <w:pStyle w:val="ListBullet"/>
      </w:pPr>
      <w:r>
        <w:rPr>
          <w:rFonts w:ascii="Calibri" w:hAnsi="Calibri" w:eastAsia="Arial Unicode MS"/>
        </w:rPr>
        <w:t>员工身份识别卡；</w:t>
      </w:r>
    </w:p>
    <w:p>
      <w:pPr>
        <w:pStyle w:val="ListBullet"/>
      </w:pPr>
      <w:r>
        <w:rPr>
          <w:rFonts w:ascii="Calibri" w:hAnsi="Calibri" w:eastAsia="Arial Unicode MS"/>
        </w:rPr>
        <w:t>学校身份识别卡；</w:t>
      </w:r>
    </w:p>
    <w:p>
      <w:pPr>
        <w:pStyle w:val="ListBullet"/>
      </w:pPr>
      <w:r>
        <w:rPr>
          <w:rFonts w:ascii="Calibri" w:hAnsi="Calibri" w:eastAsia="Arial Unicode MS"/>
        </w:rPr>
        <w:t>健康保险卡（非医疗保险卡）；或</w:t>
      </w:r>
    </w:p>
    <w:p>
      <w:pPr>
        <w:pStyle w:val="ListBullet"/>
      </w:pPr>
      <w:r>
        <w:rPr>
          <w:rFonts w:ascii="Calibri" w:hAnsi="Calibri" w:eastAsia="Arial Unicode MS"/>
        </w:rPr>
        <w:t>美国军事身份识别卡。</w:t>
      </w:r>
    </w:p>
    <w:p>
      <w:r>
        <w:rPr>
          <w:rFonts w:ascii="Calibri" w:hAnsi="Calibri" w:eastAsia="Arial Unicode MS"/>
        </w:rPr>
        <w:t>注意</w:t>
      </w:r>
    </w:p>
    <w:p>
      <w:r>
        <w:rPr>
          <w:rFonts w:ascii="Calibri" w:hAnsi="Calibri" w:eastAsia="Arial Unicode MS"/>
        </w:rPr>
        <w:t>我们可能会使用同一份文件的两种用途。例如，我们可以使用你的美国护照来证明你的公民身份和身份。但是，你必须提供至少两份单独的文件。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